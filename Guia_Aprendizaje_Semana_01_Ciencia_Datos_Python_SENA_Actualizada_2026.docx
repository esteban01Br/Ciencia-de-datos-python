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CFBB" w14:textId="77777777" w:rsidR="00FA1F02" w:rsidRDefault="006C5897">
      <w:pPr>
        <w:jc w:val="center"/>
      </w:pPr>
      <w:r>
        <w:rPr>
          <w:b/>
          <w:color w:val="006633"/>
          <w:sz w:val="22"/>
        </w:rPr>
        <w:t>PROCESO DE GESTIÓN DE FORMACIÓN PROFESIONAL INTEGRAL</w:t>
      </w:r>
    </w:p>
    <w:p w14:paraId="70B72175" w14:textId="77777777" w:rsidR="00FA1F02" w:rsidRDefault="006C5897">
      <w:pPr>
        <w:jc w:val="center"/>
      </w:pPr>
      <w:r>
        <w:rPr>
          <w:b/>
          <w:color w:val="006633"/>
          <w:sz w:val="22"/>
        </w:rPr>
        <w:t>FORMATO GUÍA DE APRENDIZAJE - GFPI-F-135</w:t>
      </w:r>
    </w:p>
    <w:p w14:paraId="3C8B6E54" w14:textId="77777777" w:rsidR="00FA1F02" w:rsidRDefault="006C5897">
      <w:pPr>
        <w:jc w:val="center"/>
      </w:pPr>
      <w:r>
        <w:rPr>
          <w:b/>
          <w:color w:val="006633"/>
          <w:sz w:val="32"/>
        </w:rPr>
        <w:t>Semana 1 - Ciencia de Datos con Python</w:t>
      </w:r>
    </w:p>
    <w:p w14:paraId="4C146ADA" w14:textId="77777777" w:rsidR="00FA1F02" w:rsidRDefault="006C5897">
      <w:pPr>
        <w:pStyle w:val="Heading1"/>
      </w:pPr>
      <w:r>
        <w:t>1. IDENTIFICACIÓN DE LA GUÍA DE APRENDIZAJE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80"/>
        <w:gridCol w:w="7948"/>
      </w:tblGrid>
      <w:tr w:rsidR="00FA1F02" w14:paraId="296E1F8C" w14:textId="77777777">
        <w:trPr>
          <w:tblHeader/>
          <w:jc w:val="center"/>
        </w:trPr>
        <w:tc>
          <w:tcPr>
            <w:tcW w:w="2880" w:type="dxa"/>
            <w:shd w:val="clear" w:color="auto" w:fill="0F6B3A"/>
          </w:tcPr>
          <w:p w14:paraId="4653FAF9" w14:textId="77777777" w:rsidR="00FA1F02" w:rsidRDefault="006C5897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shd w:val="clear" w:color="auto" w:fill="0F6B3A"/>
          </w:tcPr>
          <w:p w14:paraId="1ECFEAC4" w14:textId="77777777" w:rsidR="00FA1F02" w:rsidRDefault="006C5897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FA1F02" w14:paraId="371F0067" w14:textId="77777777">
        <w:trPr>
          <w:jc w:val="center"/>
        </w:trPr>
        <w:tc>
          <w:tcPr>
            <w:tcW w:w="2880" w:type="dxa"/>
          </w:tcPr>
          <w:p w14:paraId="00BCF622" w14:textId="77777777" w:rsidR="00FA1F02" w:rsidRDefault="006C5897">
            <w:r>
              <w:rPr>
                <w:sz w:val="16"/>
              </w:rPr>
              <w:t>Denominación del programa de formación</w:t>
            </w:r>
          </w:p>
        </w:tc>
        <w:tc>
          <w:tcPr>
            <w:tcW w:w="8352" w:type="dxa"/>
          </w:tcPr>
          <w:p w14:paraId="6C3B39A3" w14:textId="77777777" w:rsidR="00FA1F02" w:rsidRDefault="006C5897">
            <w:r>
              <w:rPr>
                <w:sz w:val="16"/>
              </w:rPr>
              <w:t>Análisis y Desarrollo de Software - ADSO / línea de formación TIC. Ajustar según planeación institucional vigente.</w:t>
            </w:r>
          </w:p>
        </w:tc>
      </w:tr>
      <w:tr w:rsidR="00FA1F02" w14:paraId="2D9C8CE8" w14:textId="77777777">
        <w:trPr>
          <w:jc w:val="center"/>
        </w:trPr>
        <w:tc>
          <w:tcPr>
            <w:tcW w:w="2880" w:type="dxa"/>
          </w:tcPr>
          <w:p w14:paraId="3B5F3AB9" w14:textId="77777777" w:rsidR="00FA1F02" w:rsidRDefault="006C5897">
            <w:r>
              <w:rPr>
                <w:sz w:val="16"/>
              </w:rPr>
              <w:t>Actividad de proyecto</w:t>
            </w:r>
          </w:p>
        </w:tc>
        <w:tc>
          <w:tcPr>
            <w:tcW w:w="8352" w:type="dxa"/>
          </w:tcPr>
          <w:p w14:paraId="4F5C93BD" w14:textId="77777777" w:rsidR="00FA1F02" w:rsidRDefault="006C5897">
            <w:r>
              <w:rPr>
                <w:sz w:val="16"/>
              </w:rPr>
              <w:t>Ciencia de datos con Python - Actualización 2026.</w:t>
            </w:r>
          </w:p>
        </w:tc>
      </w:tr>
      <w:tr w:rsidR="00FA1F02" w14:paraId="7DBC8B41" w14:textId="77777777">
        <w:trPr>
          <w:jc w:val="center"/>
        </w:trPr>
        <w:tc>
          <w:tcPr>
            <w:tcW w:w="2880" w:type="dxa"/>
          </w:tcPr>
          <w:p w14:paraId="69D6728D" w14:textId="77777777" w:rsidR="00FA1F02" w:rsidRDefault="006C5897">
            <w:r>
              <w:rPr>
                <w:sz w:val="16"/>
              </w:rPr>
              <w:t>Fase / momento formativo</w:t>
            </w:r>
          </w:p>
        </w:tc>
        <w:tc>
          <w:tcPr>
            <w:tcW w:w="8352" w:type="dxa"/>
          </w:tcPr>
          <w:p w14:paraId="62F575FE" w14:textId="77777777" w:rsidR="00FA1F02" w:rsidRDefault="006C5897">
            <w:r>
              <w:rPr>
                <w:sz w:val="16"/>
              </w:rPr>
              <w:t>Inicio de ruta: comprensión del dato, contexto actual, ética y ambiente reproducible.</w:t>
            </w:r>
          </w:p>
        </w:tc>
      </w:tr>
      <w:tr w:rsidR="00FA1F02" w14:paraId="2A564207" w14:textId="77777777">
        <w:trPr>
          <w:jc w:val="center"/>
        </w:trPr>
        <w:tc>
          <w:tcPr>
            <w:tcW w:w="2880" w:type="dxa"/>
          </w:tcPr>
          <w:p w14:paraId="453731BA" w14:textId="77777777" w:rsidR="00FA1F02" w:rsidRDefault="006C5897">
            <w:r>
              <w:rPr>
                <w:sz w:val="16"/>
              </w:rPr>
              <w:t>Competencia asociada</w:t>
            </w:r>
          </w:p>
        </w:tc>
        <w:tc>
          <w:tcPr>
            <w:tcW w:w="8352" w:type="dxa"/>
          </w:tcPr>
          <w:p w14:paraId="717B82CF" w14:textId="77777777" w:rsidR="00FA1F02" w:rsidRDefault="006C5897">
            <w:r>
              <w:rPr>
                <w:sz w:val="16"/>
              </w:rPr>
              <w:t>Por ajustar con la competencia oficial del diseño curricular vigente. Se orienta a la gestión, análisis y uso responsable de datos para apoyar decisiones.</w:t>
            </w:r>
          </w:p>
        </w:tc>
      </w:tr>
      <w:tr w:rsidR="00FA1F02" w14:paraId="14B8E7B6" w14:textId="77777777">
        <w:trPr>
          <w:jc w:val="center"/>
        </w:trPr>
        <w:tc>
          <w:tcPr>
            <w:tcW w:w="2880" w:type="dxa"/>
          </w:tcPr>
          <w:p w14:paraId="4A2FBF90" w14:textId="77777777" w:rsidR="00FA1F02" w:rsidRDefault="006C5897">
            <w:r>
              <w:rPr>
                <w:sz w:val="16"/>
              </w:rPr>
              <w:t>Resultado(s) de aprendizaje</w:t>
            </w:r>
          </w:p>
        </w:tc>
        <w:tc>
          <w:tcPr>
            <w:tcW w:w="8352" w:type="dxa"/>
          </w:tcPr>
          <w:p w14:paraId="24D4D9EC" w14:textId="77777777" w:rsidR="00FA1F02" w:rsidRDefault="006C5897">
            <w:r>
              <w:rPr>
                <w:sz w:val="16"/>
              </w:rPr>
              <w:t>Por ajustar con los RA oficiales del programa o componente. Esta guía desarrolla bases de análisis de datos, pensamiento crítico, comunicación de hallazgos y trabajo con herramientas digitales.</w:t>
            </w:r>
          </w:p>
        </w:tc>
      </w:tr>
      <w:tr w:rsidR="00FA1F02" w14:paraId="3A1C2EB6" w14:textId="77777777">
        <w:trPr>
          <w:jc w:val="center"/>
        </w:trPr>
        <w:tc>
          <w:tcPr>
            <w:tcW w:w="2880" w:type="dxa"/>
          </w:tcPr>
          <w:p w14:paraId="149DF4B5" w14:textId="77777777" w:rsidR="00FA1F02" w:rsidRDefault="006C5897">
            <w:r>
              <w:rPr>
                <w:sz w:val="16"/>
              </w:rPr>
              <w:t>Duración sugerida</w:t>
            </w:r>
          </w:p>
        </w:tc>
        <w:tc>
          <w:tcPr>
            <w:tcW w:w="8352" w:type="dxa"/>
          </w:tcPr>
          <w:p w14:paraId="0AC17117" w14:textId="77777777" w:rsidR="00FA1F02" w:rsidRDefault="006C5897">
            <w:r>
              <w:rPr>
                <w:sz w:val="16"/>
              </w:rPr>
              <w:t>Semana 1: 4 a 6 horas de trabajo guiado y autónomo.</w:t>
            </w:r>
          </w:p>
        </w:tc>
      </w:tr>
      <w:tr w:rsidR="00FA1F02" w14:paraId="2C9A669C" w14:textId="77777777">
        <w:trPr>
          <w:jc w:val="center"/>
        </w:trPr>
        <w:tc>
          <w:tcPr>
            <w:tcW w:w="2880" w:type="dxa"/>
          </w:tcPr>
          <w:p w14:paraId="6638CE29" w14:textId="77777777" w:rsidR="00FA1F02" w:rsidRDefault="006C5897">
            <w:r>
              <w:rPr>
                <w:sz w:val="16"/>
              </w:rPr>
              <w:t>Ambiente de formación</w:t>
            </w:r>
          </w:p>
        </w:tc>
        <w:tc>
          <w:tcPr>
            <w:tcW w:w="8352" w:type="dxa"/>
          </w:tcPr>
          <w:p w14:paraId="2C49F721" w14:textId="77777777" w:rsidR="00FA1F02" w:rsidRDefault="006C5897">
            <w:r>
              <w:rPr>
                <w:sz w:val="16"/>
              </w:rPr>
              <w:t>Ambiente TIC con computador, internet, navegador, Python 3.x, VS Code/Jupyter/Google Colab, acceso a archivos CSV/Excel y repositorio local o nube institucional.</w:t>
            </w:r>
          </w:p>
        </w:tc>
      </w:tr>
    </w:tbl>
    <w:p w14:paraId="3A5F3C4C" w14:textId="77777777" w:rsidR="00FA1F02" w:rsidRDefault="00FA1F02"/>
    <w:p w14:paraId="72991057" w14:textId="77777777" w:rsidR="00FA1F02" w:rsidRDefault="006C5897">
      <w:pPr>
        <w:pStyle w:val="Heading1"/>
      </w:pPr>
      <w:r>
        <w:t>2. PRESENTACIÓN</w:t>
      </w:r>
    </w:p>
    <w:p w14:paraId="7514C68C" w14:textId="77777777" w:rsidR="00FA1F02" w:rsidRDefault="006C5897">
      <w:r>
        <w:t>Bienvenido a la Semana 1 de Ciencia de Datos con Python. En esta guía iniciará una ruta práctica para comprender cómo los datos ayudan a formular preguntas, detectar problemas, generar evidencia y apoyar decisiones en contextos reales de formación, empresa, servicios, sostenibilidad e innovación.</w:t>
      </w:r>
    </w:p>
    <w:p w14:paraId="3911ED1C" w14:textId="77777777" w:rsidR="00FA1F02" w:rsidRDefault="006C5897">
      <w:r>
        <w:t>El contexto actual exige que los profesionales TIC comprendan datos, automatización e inteligencia artificial sin perder el criterio humano. La ciencia de datos no consiste únicamente en ejecutar código: implica reconocer la calidad de la información, actuar con ética, respetar la privacidad y comunicar hallazgos de forma clara. En la Formación Profesional Integral del SENA, este proceso se aborda desde el saber, el hacer y el ser, conectando el aprendizaje con necesidades productivas y sociales.</w:t>
      </w:r>
    </w:p>
    <w:p w14:paraId="7FC21592" w14:textId="77777777" w:rsidR="00FA1F02" w:rsidRDefault="006C5897">
      <w:r>
        <w:t>Durante esta semana realizará un diagnóstico de saberes previos, analizará ejemplos cercanos, formulará preguntas analíticas y configurará un ambiente básico de trabajo reproducible. La meta es comenzar con orden: porque un proyecto de datos sin estructura se parece a una carpeta llamada “final_final_ahora_sí.xlsx”. Nadie merece ese sufrimiento operativo.</w:t>
      </w:r>
    </w:p>
    <w:p w14:paraId="53C29067" w14:textId="77777777" w:rsidR="00FA1F02" w:rsidRDefault="006C5897">
      <w:pPr>
        <w:pStyle w:val="Heading1"/>
      </w:pPr>
      <w:r>
        <w:t>3. FORMULACIÓN DE LAS ACTIVIDADES DE APRENDIZAJE</w:t>
      </w:r>
    </w:p>
    <w:p w14:paraId="6A2A9DC0" w14:textId="77777777" w:rsidR="00FA1F02" w:rsidRDefault="006C5897">
      <w:r>
        <w:t>Actividad de aprendizaje general: Aplicar criterios iniciales de ciencia de datos, ética, pensamiento analítico y configuración técnica para preparar un proyecto reproducible en Python orientado a la toma de decisiones.</w:t>
      </w:r>
    </w:p>
    <w:p w14:paraId="7FF2C2E3" w14:textId="77777777" w:rsidR="00FA1F02" w:rsidRDefault="006C5897">
      <w:r>
        <w:t>Evidencia global de la semana: Carpeta de proyecto configurada, diagnóstico de saberes previos diligenciado, matriz dato-información-decisión, preguntas analíticas iniciales y bitácora breve de aprendizaje.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97"/>
        <w:gridCol w:w="2278"/>
        <w:gridCol w:w="5281"/>
        <w:gridCol w:w="2172"/>
      </w:tblGrid>
      <w:tr w:rsidR="00FA1F02" w14:paraId="39F4F93D" w14:textId="77777777">
        <w:trPr>
          <w:tblHeader/>
          <w:jc w:val="center"/>
        </w:trPr>
        <w:tc>
          <w:tcPr>
            <w:tcW w:w="1008" w:type="dxa"/>
            <w:shd w:val="clear" w:color="auto" w:fill="0F6B3A"/>
          </w:tcPr>
          <w:p w14:paraId="1F2B6D23" w14:textId="77777777" w:rsidR="00FA1F02" w:rsidRDefault="006C5897"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w="2448" w:type="dxa"/>
            <w:shd w:val="clear" w:color="auto" w:fill="0F6B3A"/>
          </w:tcPr>
          <w:p w14:paraId="60069621" w14:textId="77777777" w:rsidR="00FA1F02" w:rsidRDefault="006C5897"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5904" w:type="dxa"/>
            <w:shd w:val="clear" w:color="auto" w:fill="0F6B3A"/>
          </w:tcPr>
          <w:p w14:paraId="77BA5597" w14:textId="77777777" w:rsidR="00FA1F02" w:rsidRDefault="006C5897">
            <w:r>
              <w:rPr>
                <w:b/>
                <w:color w:val="FFFFFF"/>
                <w:sz w:val="16"/>
              </w:rPr>
              <w:t>Orientación para el aprendiz</w:t>
            </w:r>
          </w:p>
        </w:tc>
        <w:tc>
          <w:tcPr>
            <w:tcW w:w="2304" w:type="dxa"/>
            <w:shd w:val="clear" w:color="auto" w:fill="0F6B3A"/>
          </w:tcPr>
          <w:p w14:paraId="42726762" w14:textId="77777777" w:rsidR="00FA1F02" w:rsidRDefault="006C5897"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 w:rsidR="00FA1F02" w14:paraId="5803F7B4" w14:textId="77777777">
        <w:trPr>
          <w:jc w:val="center"/>
        </w:trPr>
        <w:tc>
          <w:tcPr>
            <w:tcW w:w="1008" w:type="dxa"/>
          </w:tcPr>
          <w:p w14:paraId="060A5C73" w14:textId="77777777" w:rsidR="00FA1F02" w:rsidRDefault="006C5897">
            <w:r>
              <w:rPr>
                <w:sz w:val="16"/>
              </w:rPr>
              <w:t>3.1</w:t>
            </w:r>
          </w:p>
        </w:tc>
        <w:tc>
          <w:tcPr>
            <w:tcW w:w="2448" w:type="dxa"/>
          </w:tcPr>
          <w:p w14:paraId="56895F99" w14:textId="77777777" w:rsidR="00FA1F02" w:rsidRDefault="006C5897">
            <w:r>
              <w:rPr>
                <w:sz w:val="16"/>
              </w:rPr>
              <w:t>Reflexión inicial: del dato a la decisión</w:t>
            </w:r>
          </w:p>
        </w:tc>
        <w:tc>
          <w:tcPr>
            <w:tcW w:w="5904" w:type="dxa"/>
          </w:tcPr>
          <w:p w14:paraId="6F2556C8" w14:textId="77777777" w:rsidR="00FA1F02" w:rsidRDefault="006C5897">
            <w:r>
              <w:rPr>
                <w:sz w:val="16"/>
              </w:rPr>
              <w:t>Analizar situaciones reales donde una decisión puede mejorar si se basa en datos: alertas académicas, asistencia, inventario, ventas, logística o sostenibilidad.</w:t>
            </w:r>
          </w:p>
        </w:tc>
        <w:tc>
          <w:tcPr>
            <w:tcW w:w="2304" w:type="dxa"/>
          </w:tcPr>
          <w:p w14:paraId="067F2D92" w14:textId="77777777" w:rsidR="00FA1F02" w:rsidRDefault="006C5897">
            <w:r>
              <w:rPr>
                <w:sz w:val="16"/>
              </w:rPr>
              <w:t>Matriz dato-información-decisión.</w:t>
            </w:r>
          </w:p>
        </w:tc>
      </w:tr>
      <w:tr w:rsidR="00FA1F02" w14:paraId="2577537C" w14:textId="77777777">
        <w:trPr>
          <w:jc w:val="center"/>
        </w:trPr>
        <w:tc>
          <w:tcPr>
            <w:tcW w:w="1008" w:type="dxa"/>
          </w:tcPr>
          <w:p w14:paraId="2B42A10A" w14:textId="77777777" w:rsidR="00FA1F02" w:rsidRDefault="006C5897">
            <w:r>
              <w:rPr>
                <w:sz w:val="16"/>
              </w:rPr>
              <w:t>3.2</w:t>
            </w:r>
          </w:p>
        </w:tc>
        <w:tc>
          <w:tcPr>
            <w:tcW w:w="2448" w:type="dxa"/>
          </w:tcPr>
          <w:p w14:paraId="3628BEA5" w14:textId="77777777" w:rsidR="00FA1F02" w:rsidRDefault="006C5897">
            <w:r>
              <w:rPr>
                <w:sz w:val="16"/>
              </w:rPr>
              <w:t>Diagnóstico de aprendizajes previos</w:t>
            </w:r>
          </w:p>
        </w:tc>
        <w:tc>
          <w:tcPr>
            <w:tcW w:w="5904" w:type="dxa"/>
          </w:tcPr>
          <w:p w14:paraId="54269AC1" w14:textId="77777777" w:rsidR="00FA1F02" w:rsidRDefault="006C5897">
            <w:r>
              <w:rPr>
                <w:sz w:val="16"/>
              </w:rPr>
              <w:t>Resolver un cuestionario breve sobre lógica, tipos de datos, archivos, lectura de tablas, gráficos, Python y uso responsable de información.</w:t>
            </w:r>
          </w:p>
        </w:tc>
        <w:tc>
          <w:tcPr>
            <w:tcW w:w="2304" w:type="dxa"/>
          </w:tcPr>
          <w:p w14:paraId="680BBDA5" w14:textId="77777777" w:rsidR="00FA1F02" w:rsidRDefault="006C5897">
            <w:r>
              <w:rPr>
                <w:sz w:val="16"/>
              </w:rPr>
              <w:t>Cuestionario diligenciado y autoevaluación.</w:t>
            </w:r>
          </w:p>
        </w:tc>
      </w:tr>
      <w:tr w:rsidR="00FA1F02" w14:paraId="665B4ACF" w14:textId="77777777">
        <w:trPr>
          <w:jc w:val="center"/>
        </w:trPr>
        <w:tc>
          <w:tcPr>
            <w:tcW w:w="1008" w:type="dxa"/>
          </w:tcPr>
          <w:p w14:paraId="6DCA8F24" w14:textId="77777777" w:rsidR="00FA1F02" w:rsidRDefault="006C5897">
            <w:r>
              <w:rPr>
                <w:sz w:val="16"/>
              </w:rPr>
              <w:t>3.3</w:t>
            </w:r>
          </w:p>
        </w:tc>
        <w:tc>
          <w:tcPr>
            <w:tcW w:w="2448" w:type="dxa"/>
          </w:tcPr>
          <w:p w14:paraId="0EE242C8" w14:textId="77777777" w:rsidR="00FA1F02" w:rsidRDefault="006C5897">
            <w:r>
              <w:rPr>
                <w:sz w:val="16"/>
              </w:rPr>
              <w:t>Contexto actual de la ciencia de datos</w:t>
            </w:r>
          </w:p>
        </w:tc>
        <w:tc>
          <w:tcPr>
            <w:tcW w:w="5904" w:type="dxa"/>
          </w:tcPr>
          <w:p w14:paraId="192898F3" w14:textId="77777777" w:rsidR="00FA1F02" w:rsidRDefault="006C5897">
            <w:r>
              <w:rPr>
                <w:sz w:val="16"/>
              </w:rPr>
              <w:t>Relacionar la ciencia de datos con IA generativa, datos abiertos, automatización, empleo, productividad y ética.</w:t>
            </w:r>
          </w:p>
        </w:tc>
        <w:tc>
          <w:tcPr>
            <w:tcW w:w="2304" w:type="dxa"/>
          </w:tcPr>
          <w:p w14:paraId="45804EC9" w14:textId="77777777" w:rsidR="00FA1F02" w:rsidRDefault="006C5897">
            <w:r>
              <w:rPr>
                <w:sz w:val="16"/>
              </w:rPr>
              <w:t>Mapa conceptual o síntesis corta.</w:t>
            </w:r>
          </w:p>
        </w:tc>
      </w:tr>
      <w:tr w:rsidR="00FA1F02" w14:paraId="5DC369BA" w14:textId="77777777">
        <w:trPr>
          <w:jc w:val="center"/>
        </w:trPr>
        <w:tc>
          <w:tcPr>
            <w:tcW w:w="1008" w:type="dxa"/>
          </w:tcPr>
          <w:p w14:paraId="5751E694" w14:textId="77777777" w:rsidR="00FA1F02" w:rsidRDefault="006C5897">
            <w:r>
              <w:rPr>
                <w:sz w:val="16"/>
              </w:rPr>
              <w:t>3.4</w:t>
            </w:r>
          </w:p>
        </w:tc>
        <w:tc>
          <w:tcPr>
            <w:tcW w:w="2448" w:type="dxa"/>
          </w:tcPr>
          <w:p w14:paraId="7C078D82" w14:textId="77777777" w:rsidR="00FA1F02" w:rsidRDefault="006C5897">
            <w:r>
              <w:rPr>
                <w:sz w:val="16"/>
              </w:rPr>
              <w:t>Ciclo de vida del dato</w:t>
            </w:r>
          </w:p>
        </w:tc>
        <w:tc>
          <w:tcPr>
            <w:tcW w:w="5904" w:type="dxa"/>
          </w:tcPr>
          <w:p w14:paraId="48CCBAF3" w14:textId="77777777" w:rsidR="00FA1F02" w:rsidRDefault="006C5897">
            <w:r>
              <w:rPr>
                <w:sz w:val="16"/>
              </w:rPr>
              <w:t>Reconocer las fases de un flujo de datos: pregunta, fuente, exploración, calidad, análisis, comunicación y acción.</w:t>
            </w:r>
          </w:p>
        </w:tc>
        <w:tc>
          <w:tcPr>
            <w:tcW w:w="2304" w:type="dxa"/>
          </w:tcPr>
          <w:p w14:paraId="712CC661" w14:textId="77777777" w:rsidR="00FA1F02" w:rsidRDefault="006C5897">
            <w:r>
              <w:rPr>
                <w:sz w:val="16"/>
              </w:rPr>
              <w:t>Diagrama del ciclo de vida aplicado a un caso.</w:t>
            </w:r>
          </w:p>
        </w:tc>
      </w:tr>
      <w:tr w:rsidR="00FA1F02" w14:paraId="55BCB0BD" w14:textId="77777777">
        <w:trPr>
          <w:jc w:val="center"/>
        </w:trPr>
        <w:tc>
          <w:tcPr>
            <w:tcW w:w="1008" w:type="dxa"/>
          </w:tcPr>
          <w:p w14:paraId="2CBBF364" w14:textId="77777777" w:rsidR="00FA1F02" w:rsidRDefault="006C5897">
            <w:r>
              <w:rPr>
                <w:sz w:val="16"/>
              </w:rPr>
              <w:t>3.5</w:t>
            </w:r>
          </w:p>
        </w:tc>
        <w:tc>
          <w:tcPr>
            <w:tcW w:w="2448" w:type="dxa"/>
          </w:tcPr>
          <w:p w14:paraId="41750F9B" w14:textId="77777777" w:rsidR="00FA1F02" w:rsidRDefault="006C5897">
            <w:r>
              <w:rPr>
                <w:sz w:val="16"/>
              </w:rPr>
              <w:t>Caso integrador inicial</w:t>
            </w:r>
          </w:p>
        </w:tc>
        <w:tc>
          <w:tcPr>
            <w:tcW w:w="5904" w:type="dxa"/>
          </w:tcPr>
          <w:p w14:paraId="42E483B3" w14:textId="77777777" w:rsidR="00FA1F02" w:rsidRDefault="006C5897">
            <w:r>
              <w:rPr>
                <w:sz w:val="16"/>
              </w:rPr>
              <w:t>Explorar un caso contextualizado en seguimiento académico o gestión operativa y formular preguntas analíticas iniciales.</w:t>
            </w:r>
          </w:p>
        </w:tc>
        <w:tc>
          <w:tcPr>
            <w:tcW w:w="2304" w:type="dxa"/>
          </w:tcPr>
          <w:p w14:paraId="539D546D" w14:textId="77777777" w:rsidR="00FA1F02" w:rsidRDefault="006C5897">
            <w:r>
              <w:rPr>
                <w:sz w:val="16"/>
              </w:rPr>
              <w:t>Matriz de variables y preguntas de análisis.</w:t>
            </w:r>
          </w:p>
        </w:tc>
      </w:tr>
      <w:tr w:rsidR="00FA1F02" w14:paraId="0892EB10" w14:textId="77777777">
        <w:trPr>
          <w:jc w:val="center"/>
        </w:trPr>
        <w:tc>
          <w:tcPr>
            <w:tcW w:w="1008" w:type="dxa"/>
          </w:tcPr>
          <w:p w14:paraId="42D52604" w14:textId="77777777" w:rsidR="00FA1F02" w:rsidRDefault="006C5897">
            <w:r>
              <w:rPr>
                <w:sz w:val="16"/>
              </w:rPr>
              <w:t>3.6</w:t>
            </w:r>
          </w:p>
        </w:tc>
        <w:tc>
          <w:tcPr>
            <w:tcW w:w="2448" w:type="dxa"/>
          </w:tcPr>
          <w:p w14:paraId="06203BC0" w14:textId="77777777" w:rsidR="00FA1F02" w:rsidRDefault="006C5897">
            <w:r>
              <w:rPr>
                <w:sz w:val="16"/>
              </w:rPr>
              <w:t>Configuración del ambiente reproducible</w:t>
            </w:r>
          </w:p>
        </w:tc>
        <w:tc>
          <w:tcPr>
            <w:tcW w:w="5904" w:type="dxa"/>
          </w:tcPr>
          <w:p w14:paraId="1DA0F57E" w14:textId="77777777" w:rsidR="00FA1F02" w:rsidRDefault="006C5897">
            <w:r>
              <w:rPr>
                <w:sz w:val="16"/>
              </w:rPr>
              <w:t>Configurar Python, entorno virtual, Jupyter/VS Code/Colab, estructura de carpetas y archivo README.</w:t>
            </w:r>
          </w:p>
        </w:tc>
        <w:tc>
          <w:tcPr>
            <w:tcW w:w="2304" w:type="dxa"/>
          </w:tcPr>
          <w:p w14:paraId="42F693DA" w14:textId="77777777" w:rsidR="00FA1F02" w:rsidRDefault="006C5897">
            <w:r>
              <w:rPr>
                <w:sz w:val="16"/>
              </w:rPr>
              <w:t>Captura del ambiente y estructura del proyecto.</w:t>
            </w:r>
          </w:p>
        </w:tc>
      </w:tr>
      <w:tr w:rsidR="00FA1F02" w14:paraId="3CA3AF8E" w14:textId="77777777">
        <w:trPr>
          <w:jc w:val="center"/>
        </w:trPr>
        <w:tc>
          <w:tcPr>
            <w:tcW w:w="1008" w:type="dxa"/>
          </w:tcPr>
          <w:p w14:paraId="075088A0" w14:textId="77777777" w:rsidR="00FA1F02" w:rsidRDefault="006C5897">
            <w:r>
              <w:rPr>
                <w:sz w:val="16"/>
              </w:rPr>
              <w:t>3.7</w:t>
            </w:r>
          </w:p>
        </w:tc>
        <w:tc>
          <w:tcPr>
            <w:tcW w:w="2448" w:type="dxa"/>
          </w:tcPr>
          <w:p w14:paraId="3796245D" w14:textId="77777777" w:rsidR="00FA1F02" w:rsidRDefault="006C5897">
            <w:r>
              <w:rPr>
                <w:sz w:val="16"/>
              </w:rPr>
              <w:t>Primer script de verificación</w:t>
            </w:r>
          </w:p>
        </w:tc>
        <w:tc>
          <w:tcPr>
            <w:tcW w:w="5904" w:type="dxa"/>
          </w:tcPr>
          <w:p w14:paraId="15FDCD25" w14:textId="77777777" w:rsidR="00FA1F02" w:rsidRDefault="006C5897">
            <w:r>
              <w:rPr>
                <w:sz w:val="16"/>
              </w:rPr>
              <w:t>Ejecutar comandos básicos para verificar versiones, rutas y dependencias instaladas.</w:t>
            </w:r>
          </w:p>
        </w:tc>
        <w:tc>
          <w:tcPr>
            <w:tcW w:w="2304" w:type="dxa"/>
          </w:tcPr>
          <w:p w14:paraId="44B3B140" w14:textId="77777777" w:rsidR="00FA1F02" w:rsidRDefault="006C5897">
            <w:r>
              <w:rPr>
                <w:sz w:val="16"/>
              </w:rPr>
              <w:t>Script/notebook de verificación.</w:t>
            </w:r>
          </w:p>
        </w:tc>
      </w:tr>
      <w:tr w:rsidR="00FA1F02" w14:paraId="5BF58A56" w14:textId="77777777">
        <w:trPr>
          <w:jc w:val="center"/>
        </w:trPr>
        <w:tc>
          <w:tcPr>
            <w:tcW w:w="1008" w:type="dxa"/>
          </w:tcPr>
          <w:p w14:paraId="6E92A31D" w14:textId="77777777" w:rsidR="00FA1F02" w:rsidRDefault="006C5897">
            <w:r>
              <w:rPr>
                <w:sz w:val="16"/>
              </w:rPr>
              <w:t>3.8</w:t>
            </w:r>
          </w:p>
        </w:tc>
        <w:tc>
          <w:tcPr>
            <w:tcW w:w="2448" w:type="dxa"/>
          </w:tcPr>
          <w:p w14:paraId="0A888926" w14:textId="77777777" w:rsidR="00FA1F02" w:rsidRDefault="006C5897">
            <w:r>
              <w:rPr>
                <w:sz w:val="16"/>
              </w:rPr>
              <w:t>Cierre y socialización</w:t>
            </w:r>
          </w:p>
        </w:tc>
        <w:tc>
          <w:tcPr>
            <w:tcW w:w="5904" w:type="dxa"/>
          </w:tcPr>
          <w:p w14:paraId="330222CA" w14:textId="77777777" w:rsidR="00FA1F02" w:rsidRDefault="006C5897">
            <w:r>
              <w:rPr>
                <w:sz w:val="16"/>
              </w:rPr>
              <w:t>Compartir principales aprendizajes, brechas técnicas y compromisos de mejora para la Semana 2.</w:t>
            </w:r>
          </w:p>
        </w:tc>
        <w:tc>
          <w:tcPr>
            <w:tcW w:w="2304" w:type="dxa"/>
          </w:tcPr>
          <w:p w14:paraId="73FD6AC2" w14:textId="77777777" w:rsidR="00FA1F02" w:rsidRDefault="006C5897">
            <w:r>
              <w:rPr>
                <w:sz w:val="16"/>
              </w:rPr>
              <w:t>Bitácora de cierre.</w:t>
            </w:r>
          </w:p>
        </w:tc>
      </w:tr>
    </w:tbl>
    <w:p w14:paraId="75C8FACD" w14:textId="77777777" w:rsidR="00FA1F02" w:rsidRDefault="00FA1F02"/>
    <w:p w14:paraId="3A4A8A73" w14:textId="77777777" w:rsidR="00FA1F02" w:rsidRDefault="006C5897">
      <w:pPr>
        <w:pStyle w:val="Heading2"/>
      </w:pPr>
      <w:r>
        <w:t>3.1 Reflexión inicial: del dato a la decisión</w:t>
      </w:r>
    </w:p>
    <w:p w14:paraId="58AE40E8" w14:textId="77777777" w:rsidR="00FA1F02" w:rsidRDefault="006C5897">
      <w:r>
        <w:t>Analice los siguientes ejemplos y complete una matriz donde diferencie dato, información, conocimiento y decisión. La finalidad es comprender que el valor no está en acumular datos, sino en usarlos para actuar mejor.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170"/>
        <w:gridCol w:w="2429"/>
        <w:gridCol w:w="3172"/>
        <w:gridCol w:w="2957"/>
      </w:tblGrid>
      <w:tr w:rsidR="00FA1F02" w14:paraId="6469E2AD" w14:textId="77777777">
        <w:trPr>
          <w:tblHeader/>
          <w:jc w:val="center"/>
        </w:trPr>
        <w:tc>
          <w:tcPr>
            <w:tcW w:w="2304" w:type="dxa"/>
            <w:shd w:val="clear" w:color="auto" w:fill="0F6B3A"/>
          </w:tcPr>
          <w:p w14:paraId="2FFCEA09" w14:textId="77777777" w:rsidR="00FA1F02" w:rsidRDefault="006C5897"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w="2592" w:type="dxa"/>
            <w:shd w:val="clear" w:color="auto" w:fill="0F6B3A"/>
          </w:tcPr>
          <w:p w14:paraId="14AB2860" w14:textId="77777777" w:rsidR="00FA1F02" w:rsidRDefault="006C5897"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w="3456" w:type="dxa"/>
            <w:shd w:val="clear" w:color="auto" w:fill="0F6B3A"/>
          </w:tcPr>
          <w:p w14:paraId="05389AD5" w14:textId="77777777" w:rsidR="00FA1F02" w:rsidRDefault="006C5897">
            <w:r>
              <w:rPr>
                <w:b/>
                <w:color w:val="FFFFFF"/>
                <w:sz w:val="16"/>
              </w:rPr>
              <w:t>Información</w:t>
            </w:r>
          </w:p>
        </w:tc>
        <w:tc>
          <w:tcPr>
            <w:tcW w:w="3168" w:type="dxa"/>
            <w:shd w:val="clear" w:color="auto" w:fill="0F6B3A"/>
          </w:tcPr>
          <w:p w14:paraId="67989A72" w14:textId="77777777" w:rsidR="00FA1F02" w:rsidRDefault="006C5897">
            <w:r>
              <w:rPr>
                <w:b/>
                <w:color w:val="FFFFFF"/>
                <w:sz w:val="16"/>
              </w:rPr>
              <w:t>Decisión posible</w:t>
            </w:r>
          </w:p>
        </w:tc>
      </w:tr>
      <w:tr w:rsidR="00FA1F02" w14:paraId="0F923168" w14:textId="77777777">
        <w:trPr>
          <w:jc w:val="center"/>
        </w:trPr>
        <w:tc>
          <w:tcPr>
            <w:tcW w:w="2304" w:type="dxa"/>
          </w:tcPr>
          <w:p w14:paraId="4D29E9D4" w14:textId="77777777" w:rsidR="00FA1F02" w:rsidRDefault="006C5897">
            <w:r>
              <w:rPr>
                <w:sz w:val="16"/>
              </w:rPr>
              <w:t>Seguimiento académico</w:t>
            </w:r>
          </w:p>
        </w:tc>
        <w:tc>
          <w:tcPr>
            <w:tcW w:w="2592" w:type="dxa"/>
          </w:tcPr>
          <w:p w14:paraId="5BFC41D5" w14:textId="77777777" w:rsidR="00FA1F02" w:rsidRDefault="006C5897">
            <w:r>
              <w:rPr>
                <w:sz w:val="16"/>
              </w:rPr>
              <w:t>Asistencia = 68%; promedio = 3.1</w:t>
            </w:r>
          </w:p>
        </w:tc>
        <w:tc>
          <w:tcPr>
            <w:tcW w:w="3456" w:type="dxa"/>
          </w:tcPr>
          <w:p w14:paraId="77765DB8" w14:textId="77777777" w:rsidR="00FA1F02" w:rsidRDefault="006C5897">
            <w:r>
              <w:rPr>
                <w:sz w:val="16"/>
              </w:rPr>
              <w:t>El aprendiz presenta bajo desempeño y asistencia insuficiente.</w:t>
            </w:r>
          </w:p>
        </w:tc>
        <w:tc>
          <w:tcPr>
            <w:tcW w:w="3168" w:type="dxa"/>
          </w:tcPr>
          <w:p w14:paraId="12F657C7" w14:textId="77777777" w:rsidR="00FA1F02" w:rsidRDefault="006C5897">
            <w:r>
              <w:rPr>
                <w:sz w:val="16"/>
              </w:rPr>
              <w:t>Programar acompañamiento y revisar barreras de aprendizaje.</w:t>
            </w:r>
          </w:p>
        </w:tc>
      </w:tr>
      <w:tr w:rsidR="00FA1F02" w14:paraId="198F6682" w14:textId="77777777">
        <w:trPr>
          <w:jc w:val="center"/>
        </w:trPr>
        <w:tc>
          <w:tcPr>
            <w:tcW w:w="2304" w:type="dxa"/>
          </w:tcPr>
          <w:p w14:paraId="767E1A86" w14:textId="77777777" w:rsidR="00FA1F02" w:rsidRDefault="006C5897">
            <w:r>
              <w:rPr>
                <w:sz w:val="16"/>
              </w:rPr>
              <w:t>Inventario</w:t>
            </w:r>
          </w:p>
        </w:tc>
        <w:tc>
          <w:tcPr>
            <w:tcW w:w="2592" w:type="dxa"/>
          </w:tcPr>
          <w:p w14:paraId="5ECC8C46" w14:textId="77777777" w:rsidR="00FA1F02" w:rsidRDefault="006C5897">
            <w:r>
              <w:rPr>
                <w:sz w:val="16"/>
              </w:rPr>
              <w:t>Stock = 6 unidades; ventas diarias = 4</w:t>
            </w:r>
          </w:p>
        </w:tc>
        <w:tc>
          <w:tcPr>
            <w:tcW w:w="3456" w:type="dxa"/>
          </w:tcPr>
          <w:p w14:paraId="682E5489" w14:textId="77777777" w:rsidR="00FA1F02" w:rsidRDefault="006C5897">
            <w:r>
              <w:rPr>
                <w:sz w:val="16"/>
              </w:rPr>
              <w:t>El producto puede agotarse en menos de dos días.</w:t>
            </w:r>
          </w:p>
        </w:tc>
        <w:tc>
          <w:tcPr>
            <w:tcW w:w="3168" w:type="dxa"/>
          </w:tcPr>
          <w:p w14:paraId="546DF651" w14:textId="77777777" w:rsidR="00FA1F02" w:rsidRDefault="006C5897">
            <w:r>
              <w:rPr>
                <w:sz w:val="16"/>
              </w:rPr>
              <w:t>Solicitar reposición prioritaria.</w:t>
            </w:r>
          </w:p>
        </w:tc>
      </w:tr>
      <w:tr w:rsidR="00FA1F02" w14:paraId="063C96ED" w14:textId="77777777">
        <w:trPr>
          <w:jc w:val="center"/>
        </w:trPr>
        <w:tc>
          <w:tcPr>
            <w:tcW w:w="2304" w:type="dxa"/>
          </w:tcPr>
          <w:p w14:paraId="2D5C3DFA" w14:textId="77777777" w:rsidR="00FA1F02" w:rsidRDefault="006C5897">
            <w:r>
              <w:rPr>
                <w:sz w:val="16"/>
              </w:rPr>
              <w:t>Sostenibilidad</w:t>
            </w:r>
          </w:p>
        </w:tc>
        <w:tc>
          <w:tcPr>
            <w:tcW w:w="2592" w:type="dxa"/>
          </w:tcPr>
          <w:p w14:paraId="46C274DD" w14:textId="77777777" w:rsidR="00FA1F02" w:rsidRDefault="006C5897">
            <w:r>
              <w:rPr>
                <w:sz w:val="16"/>
              </w:rPr>
              <w:t>Residuos aprovechables = 120 kg/mes</w:t>
            </w:r>
          </w:p>
        </w:tc>
        <w:tc>
          <w:tcPr>
            <w:tcW w:w="3456" w:type="dxa"/>
          </w:tcPr>
          <w:p w14:paraId="2D0A2258" w14:textId="77777777" w:rsidR="00FA1F02" w:rsidRDefault="006C5897">
            <w:r>
              <w:rPr>
                <w:sz w:val="16"/>
              </w:rPr>
              <w:t>Existe oportunidad de reutilización o venta de material.</w:t>
            </w:r>
          </w:p>
        </w:tc>
        <w:tc>
          <w:tcPr>
            <w:tcW w:w="3168" w:type="dxa"/>
          </w:tcPr>
          <w:p w14:paraId="78D45E8F" w14:textId="77777777" w:rsidR="00FA1F02" w:rsidRDefault="006C5897">
            <w:r>
              <w:rPr>
                <w:sz w:val="16"/>
              </w:rPr>
              <w:t>Diseñar ruta de aprovechamiento o alianza circular.</w:t>
            </w:r>
          </w:p>
        </w:tc>
      </w:tr>
    </w:tbl>
    <w:p w14:paraId="5D76C90E" w14:textId="77777777" w:rsidR="00FA1F02" w:rsidRDefault="00FA1F02"/>
    <w:p w14:paraId="310BF873" w14:textId="77777777" w:rsidR="00FA1F02" w:rsidRDefault="006C5897">
      <w:r>
        <w:t>Producto: Entregue una matriz con mínimo tres situaciones propias del contexto de formación, empresa o comunidad.</w:t>
      </w:r>
    </w:p>
    <w:p w14:paraId="33472FDE" w14:textId="77777777" w:rsidR="00FA1F02" w:rsidRDefault="006C5897">
      <w:pPr>
        <w:pStyle w:val="Heading2"/>
      </w:pPr>
      <w:r>
        <w:t>3.2 Diagnóstico de aprendizajes previos</w:t>
      </w:r>
    </w:p>
    <w:p w14:paraId="4D041431" w14:textId="77777777" w:rsidR="00FA1F02" w:rsidRDefault="006C5897">
      <w:r>
        <w:t>Resuelva el diagnóstico con honestidad. Este instrumento no busca “rajar” a nadie; busca identificar el punto de partida para construir una ruta de mejora con evidencia.</w:t>
      </w:r>
    </w:p>
    <w:p w14:paraId="30876CA6" w14:textId="77777777" w:rsidR="00FA1F02" w:rsidRDefault="006C5897">
      <w:r>
        <w:t>Cuestionario sugerido:</w:t>
      </w:r>
    </w:p>
    <w:p w14:paraId="565FF5C5" w14:textId="77777777" w:rsidR="00FA1F02" w:rsidRDefault="006C5897">
      <w:pPr>
        <w:pStyle w:val="ListNumber"/>
      </w:pPr>
      <w:r>
        <w:t>Explique con sus palabras qué es un dato y qué diferencia tiene frente a la información.</w:t>
      </w:r>
    </w:p>
    <w:p w14:paraId="3A645BC3" w14:textId="77777777" w:rsidR="00FA1F02" w:rsidRDefault="006C5897">
      <w:pPr>
        <w:pStyle w:val="ListNumber"/>
      </w:pPr>
      <w:r>
        <w:t>Mencione dos ejemplos de datos que podrían recolectarse en un ambiente de formación.</w:t>
      </w:r>
    </w:p>
    <w:p w14:paraId="37210F79" w14:textId="77777777" w:rsidR="00FA1F02" w:rsidRDefault="006C5897">
      <w:pPr>
        <w:pStyle w:val="ListNumber"/>
      </w:pPr>
      <w:r>
        <w:t>¿Qué es un archivo CSV y para qué se utiliza?</w:t>
      </w:r>
    </w:p>
    <w:p w14:paraId="0A5B6150" w14:textId="77777777" w:rsidR="00FA1F02" w:rsidRDefault="006C5897">
      <w:pPr>
        <w:pStyle w:val="ListNumber"/>
      </w:pPr>
      <w:r>
        <w:t>¿Qué diferencia identifica entre una fila y una columna en una tabla?</w:t>
      </w:r>
    </w:p>
    <w:p w14:paraId="6EB0F10F" w14:textId="77777777" w:rsidR="00FA1F02" w:rsidRDefault="006C5897">
      <w:pPr>
        <w:pStyle w:val="ListNumber"/>
      </w:pPr>
      <w:r>
        <w:t>¿Qué tipo de dato usaría para almacenar una nota: texto, número entero o número decimal?</w:t>
      </w:r>
    </w:p>
    <w:p w14:paraId="151CB2BB" w14:textId="77777777" w:rsidR="00FA1F02" w:rsidRDefault="006C5897">
      <w:pPr>
        <w:pStyle w:val="ListNumber"/>
      </w:pPr>
      <w:r>
        <w:t>¿Qué riesgo existe si se trabaja con datos personales sin autorización?</w:t>
      </w:r>
    </w:p>
    <w:p w14:paraId="0901612A" w14:textId="77777777" w:rsidR="00FA1F02" w:rsidRDefault="006C5897">
      <w:pPr>
        <w:pStyle w:val="ListNumber"/>
      </w:pPr>
      <w:r>
        <w:t>Observe una tabla y proponga una pregunta que pueda responderse con esos datos.</w:t>
      </w:r>
    </w:p>
    <w:p w14:paraId="14F948B3" w14:textId="77777777" w:rsidR="00FA1F02" w:rsidRDefault="006C5897">
      <w:pPr>
        <w:pStyle w:val="ListNumber"/>
      </w:pPr>
      <w:r>
        <w:t>¿Ha usado Python, Excel, Google Sheets, Power BI, SQL o alguna herramienta similar? Describa brevemente.</w:t>
      </w:r>
    </w:p>
    <w:p w14:paraId="3A66B699" w14:textId="77777777" w:rsidR="00FA1F02" w:rsidRDefault="006C5897">
      <w:pPr>
        <w:pStyle w:val="ListNumber"/>
      </w:pPr>
      <w:r>
        <w:t>¿Qué significa que un dato esté incompleto o duplicado?</w:t>
      </w:r>
    </w:p>
    <w:p w14:paraId="1177CE92" w14:textId="77777777" w:rsidR="00FA1F02" w:rsidRDefault="006C5897">
      <w:pPr>
        <w:pStyle w:val="ListNumber"/>
      </w:pPr>
      <w:r>
        <w:t>¿Qué espera aprender en esta ruta de Ciencia de Datos con Python?</w:t>
      </w:r>
    </w:p>
    <w:p w14:paraId="3C3C795A" w14:textId="77777777" w:rsidR="00FA1F02" w:rsidRDefault="006C5897">
      <w:r>
        <w:t>Autoevaluación breve: marque su nivel inicial: 1 = necesito apoyo, 2 = básico, 3 = intermedio, 4 = avanzado. Evalúe Python, Excel/CSV, lectura de tablas, interpretación de gráficos, ética de datos y organización de archivos.</w:t>
      </w:r>
    </w:p>
    <w:p w14:paraId="77084204" w14:textId="77777777" w:rsidR="00FA1F02" w:rsidRDefault="006C5897">
      <w:pPr>
        <w:pStyle w:val="Heading2"/>
      </w:pPr>
      <w:r>
        <w:t>3.3 Contexto actual de la ciencia de datos</w:t>
      </w:r>
    </w:p>
    <w:p w14:paraId="12D988DE" w14:textId="77777777" w:rsidR="00FA1F02" w:rsidRDefault="006C5897">
      <w:r>
        <w:t>Lea y analice el siguiente material de estudio. Luego construya una síntesis corta sobre por qué la ciencia de datos es relevante para su perfil profesional.</w:t>
      </w:r>
    </w:p>
    <w:p w14:paraId="3E647867" w14:textId="77777777" w:rsidR="00FA1F02" w:rsidRDefault="006C5897">
      <w:pPr>
        <w:pStyle w:val="ListBullet"/>
      </w:pPr>
      <w:r>
        <w:t>La ciencia de datos integra programación, estadística, conocimiento del contexto, comunicación y ética para convertir datos en evidencia útil.</w:t>
      </w:r>
    </w:p>
    <w:p w14:paraId="2F6BD366" w14:textId="77777777" w:rsidR="00FA1F02" w:rsidRDefault="006C5897">
      <w:pPr>
        <w:pStyle w:val="ListBullet"/>
      </w:pPr>
      <w:r>
        <w:t>La inteligencia artificial generativa aumenta la productividad, pero exige validar resultados, cuidar sesgos y no delegar el criterio técnico.</w:t>
      </w:r>
    </w:p>
    <w:p w14:paraId="5699AA93" w14:textId="77777777" w:rsidR="00FA1F02" w:rsidRDefault="006C5897">
      <w:pPr>
        <w:pStyle w:val="ListBullet"/>
      </w:pPr>
      <w:r>
        <w:t>Los datos abiertos permiten crear servicios, análisis y soluciones para problemas públicos y productivos, siempre que se respeten licencias, calidad y contexto.</w:t>
      </w:r>
    </w:p>
    <w:p w14:paraId="60319DEB" w14:textId="77777777" w:rsidR="00FA1F02" w:rsidRDefault="006C5897">
      <w:pPr>
        <w:pStyle w:val="ListBullet"/>
      </w:pPr>
      <w:r>
        <w:t>En el mundo laboral actual crecen las habilidades asociadas con IA, big data, pensamiento analítico, alfabetización tecnológica, ciberseguridad y aprendizaje continuo.</w:t>
      </w:r>
    </w:p>
    <w:p w14:paraId="6A843C60" w14:textId="77777777" w:rsidR="00FA1F02" w:rsidRDefault="006C5897">
      <w:pPr>
        <w:pStyle w:val="ListBullet"/>
      </w:pPr>
      <w:r>
        <w:t>En el contexto SENA, el aprendizaje debe evidenciar saber técnico, práctica aplicada, responsabilidad social, trabajo colaborativo y comunicación clara.</w:t>
      </w:r>
    </w:p>
    <w:p w14:paraId="6E0D2050" w14:textId="77777777" w:rsidR="00FA1F02" w:rsidRDefault="006C5897">
      <w:r>
        <w:t>Actividad: Elabore un mapa conceptual con mínimo cinco conceptos: datos, ciencia de datos, IA, ética, calidad, decisión y contexto productivo.</w:t>
      </w:r>
    </w:p>
    <w:p w14:paraId="089D9D6B" w14:textId="77777777" w:rsidR="00FA1F02" w:rsidRDefault="006C5897">
      <w:pPr>
        <w:pStyle w:val="Heading2"/>
      </w:pPr>
      <w:r>
        <w:t>3.4 Ciclo de vida del dato aplicado</w:t>
      </w:r>
    </w:p>
    <w:p w14:paraId="21ACCB32" w14:textId="77777777" w:rsidR="00FA1F02" w:rsidRDefault="006C5897">
      <w:r>
        <w:t>Analice el ciclo simplificado y aplíquelo a un caso cercano: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694"/>
        <w:gridCol w:w="4110"/>
        <w:gridCol w:w="4924"/>
      </w:tblGrid>
      <w:tr w:rsidR="00FA1F02" w14:paraId="566CBA02" w14:textId="77777777">
        <w:trPr>
          <w:tblHeader/>
          <w:jc w:val="center"/>
        </w:trPr>
        <w:tc>
          <w:tcPr>
            <w:tcW w:w="1728" w:type="dxa"/>
            <w:shd w:val="clear" w:color="auto" w:fill="0F6B3A"/>
          </w:tcPr>
          <w:p w14:paraId="7CFBEEEA" w14:textId="77777777" w:rsidR="00FA1F02" w:rsidRDefault="006C5897"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w="4320" w:type="dxa"/>
            <w:shd w:val="clear" w:color="auto" w:fill="0F6B3A"/>
          </w:tcPr>
          <w:p w14:paraId="68097839" w14:textId="77777777" w:rsidR="00FA1F02" w:rsidRDefault="006C5897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5184" w:type="dxa"/>
            <w:shd w:val="clear" w:color="auto" w:fill="0F6B3A"/>
          </w:tcPr>
          <w:p w14:paraId="4E560E3B" w14:textId="77777777" w:rsidR="00FA1F02" w:rsidRDefault="006C5897">
            <w:r>
              <w:rPr>
                <w:b/>
                <w:color w:val="FFFFFF"/>
                <w:sz w:val="16"/>
              </w:rPr>
              <w:t>Ejemplo aplicado</w:t>
            </w:r>
          </w:p>
        </w:tc>
      </w:tr>
      <w:tr w:rsidR="00FA1F02" w14:paraId="79DB4088" w14:textId="77777777">
        <w:trPr>
          <w:jc w:val="center"/>
        </w:trPr>
        <w:tc>
          <w:tcPr>
            <w:tcW w:w="1728" w:type="dxa"/>
          </w:tcPr>
          <w:p w14:paraId="2428D0FF" w14:textId="77777777" w:rsidR="00FA1F02" w:rsidRDefault="006C5897">
            <w:r>
              <w:rPr>
                <w:sz w:val="16"/>
              </w:rPr>
              <w:t>1. Pregunta</w:t>
            </w:r>
          </w:p>
        </w:tc>
        <w:tc>
          <w:tcPr>
            <w:tcW w:w="4320" w:type="dxa"/>
          </w:tcPr>
          <w:p w14:paraId="4CE67A30" w14:textId="77777777" w:rsidR="00FA1F02" w:rsidRDefault="006C5897">
            <w:r>
              <w:rPr>
                <w:sz w:val="16"/>
              </w:rPr>
              <w:t>Definir qué se quiere saber y para qué se usará.</w:t>
            </w:r>
          </w:p>
        </w:tc>
        <w:tc>
          <w:tcPr>
            <w:tcW w:w="5184" w:type="dxa"/>
          </w:tcPr>
          <w:p w14:paraId="40EA5C14" w14:textId="77777777" w:rsidR="00FA1F02" w:rsidRDefault="006C5897">
            <w:r>
              <w:rPr>
                <w:sz w:val="16"/>
              </w:rPr>
              <w:t>¿Qué aprendices requieren acompañamiento preventivo?</w:t>
            </w:r>
          </w:p>
        </w:tc>
      </w:tr>
      <w:tr w:rsidR="00FA1F02" w14:paraId="67FB8EFE" w14:textId="77777777">
        <w:trPr>
          <w:jc w:val="center"/>
        </w:trPr>
        <w:tc>
          <w:tcPr>
            <w:tcW w:w="1728" w:type="dxa"/>
          </w:tcPr>
          <w:p w14:paraId="6B47965E" w14:textId="77777777" w:rsidR="00FA1F02" w:rsidRDefault="006C5897">
            <w:r>
              <w:rPr>
                <w:sz w:val="16"/>
              </w:rPr>
              <w:t>2. Fuente</w:t>
            </w:r>
          </w:p>
        </w:tc>
        <w:tc>
          <w:tcPr>
            <w:tcW w:w="4320" w:type="dxa"/>
          </w:tcPr>
          <w:p w14:paraId="346082D2" w14:textId="77777777" w:rsidR="00FA1F02" w:rsidRDefault="006C5897">
            <w:r>
              <w:rPr>
                <w:sz w:val="16"/>
              </w:rPr>
              <w:t>Identificar de dónde salen los datos.</w:t>
            </w:r>
          </w:p>
        </w:tc>
        <w:tc>
          <w:tcPr>
            <w:tcW w:w="5184" w:type="dxa"/>
          </w:tcPr>
          <w:p w14:paraId="758770B4" w14:textId="77777777" w:rsidR="00FA1F02" w:rsidRDefault="006C5897">
            <w:r>
              <w:rPr>
                <w:sz w:val="16"/>
              </w:rPr>
              <w:t>Asistencia, notas, evidencias entregadas, observaciones.</w:t>
            </w:r>
          </w:p>
        </w:tc>
      </w:tr>
      <w:tr w:rsidR="00FA1F02" w14:paraId="53FB43CC" w14:textId="77777777">
        <w:trPr>
          <w:jc w:val="center"/>
        </w:trPr>
        <w:tc>
          <w:tcPr>
            <w:tcW w:w="1728" w:type="dxa"/>
          </w:tcPr>
          <w:p w14:paraId="38A98BCD" w14:textId="77777777" w:rsidR="00FA1F02" w:rsidRDefault="006C5897">
            <w:r>
              <w:rPr>
                <w:sz w:val="16"/>
              </w:rPr>
              <w:t>3. Exploración</w:t>
            </w:r>
          </w:p>
        </w:tc>
        <w:tc>
          <w:tcPr>
            <w:tcW w:w="4320" w:type="dxa"/>
          </w:tcPr>
          <w:p w14:paraId="5B651608" w14:textId="77777777" w:rsidR="00FA1F02" w:rsidRDefault="006C5897">
            <w:r>
              <w:rPr>
                <w:sz w:val="16"/>
              </w:rPr>
              <w:t>Revisar columnas, tipos, registros y primeras señales.</w:t>
            </w:r>
          </w:p>
        </w:tc>
        <w:tc>
          <w:tcPr>
            <w:tcW w:w="5184" w:type="dxa"/>
          </w:tcPr>
          <w:p w14:paraId="500B1396" w14:textId="77777777" w:rsidR="00FA1F02" w:rsidRDefault="006C5897">
            <w:r>
              <w:rPr>
                <w:sz w:val="16"/>
              </w:rPr>
              <w:t>Cantidad de aprendices, campos disponibles, valores atípicos.</w:t>
            </w:r>
          </w:p>
        </w:tc>
      </w:tr>
      <w:tr w:rsidR="00FA1F02" w14:paraId="3F6E02CA" w14:textId="77777777">
        <w:trPr>
          <w:jc w:val="center"/>
        </w:trPr>
        <w:tc>
          <w:tcPr>
            <w:tcW w:w="1728" w:type="dxa"/>
          </w:tcPr>
          <w:p w14:paraId="6964CEEF" w14:textId="77777777" w:rsidR="00FA1F02" w:rsidRDefault="006C5897">
            <w:r>
              <w:rPr>
                <w:sz w:val="16"/>
              </w:rPr>
              <w:t>4. Calidad</w:t>
            </w:r>
          </w:p>
        </w:tc>
        <w:tc>
          <w:tcPr>
            <w:tcW w:w="4320" w:type="dxa"/>
          </w:tcPr>
          <w:p w14:paraId="5B63A141" w14:textId="77777777" w:rsidR="00FA1F02" w:rsidRDefault="006C5897">
            <w:r>
              <w:rPr>
                <w:sz w:val="16"/>
              </w:rPr>
              <w:t>Detectar nulos, duplicados, inconsistencias y errores.</w:t>
            </w:r>
          </w:p>
        </w:tc>
        <w:tc>
          <w:tcPr>
            <w:tcW w:w="5184" w:type="dxa"/>
          </w:tcPr>
          <w:p w14:paraId="182E332D" w14:textId="77777777" w:rsidR="00FA1F02" w:rsidRDefault="006C5897">
            <w:r>
              <w:rPr>
                <w:sz w:val="16"/>
              </w:rPr>
              <w:t>Notas fuera de rango, documentos repetidos, ausencia de asistencia.</w:t>
            </w:r>
          </w:p>
        </w:tc>
      </w:tr>
      <w:tr w:rsidR="00FA1F02" w14:paraId="65A93C09" w14:textId="77777777">
        <w:trPr>
          <w:jc w:val="center"/>
        </w:trPr>
        <w:tc>
          <w:tcPr>
            <w:tcW w:w="1728" w:type="dxa"/>
          </w:tcPr>
          <w:p w14:paraId="7A6DD71F" w14:textId="77777777" w:rsidR="00FA1F02" w:rsidRDefault="006C5897">
            <w:r>
              <w:rPr>
                <w:sz w:val="16"/>
              </w:rPr>
              <w:t>5. Análisis</w:t>
            </w:r>
          </w:p>
        </w:tc>
        <w:tc>
          <w:tcPr>
            <w:tcW w:w="4320" w:type="dxa"/>
          </w:tcPr>
          <w:p w14:paraId="62E2B500" w14:textId="77777777" w:rsidR="00FA1F02" w:rsidRDefault="006C5897">
            <w:r>
              <w:rPr>
                <w:sz w:val="16"/>
              </w:rPr>
              <w:t>Calcular indicadores y patrones.</w:t>
            </w:r>
          </w:p>
        </w:tc>
        <w:tc>
          <w:tcPr>
            <w:tcW w:w="5184" w:type="dxa"/>
          </w:tcPr>
          <w:p w14:paraId="2E469AB1" w14:textId="77777777" w:rsidR="00FA1F02" w:rsidRDefault="006C5897">
            <w:r>
              <w:rPr>
                <w:sz w:val="16"/>
              </w:rPr>
              <w:t>Promedio, porcentaje de asistencia, alertas por ficha.</w:t>
            </w:r>
          </w:p>
        </w:tc>
      </w:tr>
      <w:tr w:rsidR="00FA1F02" w14:paraId="52C4AC3C" w14:textId="77777777">
        <w:trPr>
          <w:jc w:val="center"/>
        </w:trPr>
        <w:tc>
          <w:tcPr>
            <w:tcW w:w="1728" w:type="dxa"/>
          </w:tcPr>
          <w:p w14:paraId="287106E7" w14:textId="77777777" w:rsidR="00FA1F02" w:rsidRDefault="006C5897">
            <w:r>
              <w:rPr>
                <w:sz w:val="16"/>
              </w:rPr>
              <w:t>6. Comunicación</w:t>
            </w:r>
          </w:p>
        </w:tc>
        <w:tc>
          <w:tcPr>
            <w:tcW w:w="4320" w:type="dxa"/>
          </w:tcPr>
          <w:p w14:paraId="13229966" w14:textId="77777777" w:rsidR="00FA1F02" w:rsidRDefault="006C5897">
            <w:r>
              <w:rPr>
                <w:sz w:val="16"/>
              </w:rPr>
              <w:t>Presentar hallazgos comprensibles.</w:t>
            </w:r>
          </w:p>
        </w:tc>
        <w:tc>
          <w:tcPr>
            <w:tcW w:w="5184" w:type="dxa"/>
          </w:tcPr>
          <w:p w14:paraId="31638A7D" w14:textId="77777777" w:rsidR="00FA1F02" w:rsidRDefault="006C5897">
            <w:r>
              <w:rPr>
                <w:sz w:val="16"/>
              </w:rPr>
              <w:t>Reporte, gráfico, tablero o mensaje ejecutivo.</w:t>
            </w:r>
          </w:p>
        </w:tc>
      </w:tr>
      <w:tr w:rsidR="00FA1F02" w14:paraId="124CFEB5" w14:textId="77777777">
        <w:trPr>
          <w:jc w:val="center"/>
        </w:trPr>
        <w:tc>
          <w:tcPr>
            <w:tcW w:w="1728" w:type="dxa"/>
          </w:tcPr>
          <w:p w14:paraId="5E1056EE" w14:textId="77777777" w:rsidR="00FA1F02" w:rsidRDefault="006C5897">
            <w:r>
              <w:rPr>
                <w:sz w:val="16"/>
              </w:rPr>
              <w:t>7. Acción</w:t>
            </w:r>
          </w:p>
        </w:tc>
        <w:tc>
          <w:tcPr>
            <w:tcW w:w="4320" w:type="dxa"/>
          </w:tcPr>
          <w:p w14:paraId="33E3E033" w14:textId="77777777" w:rsidR="00FA1F02" w:rsidRDefault="006C5897">
            <w:r>
              <w:rPr>
                <w:sz w:val="16"/>
              </w:rPr>
              <w:t>Tomar decisiones y hacer seguimiento.</w:t>
            </w:r>
          </w:p>
        </w:tc>
        <w:tc>
          <w:tcPr>
            <w:tcW w:w="5184" w:type="dxa"/>
          </w:tcPr>
          <w:p w14:paraId="481CC20B" w14:textId="77777777" w:rsidR="00FA1F02" w:rsidRDefault="006C5897">
            <w:r>
              <w:rPr>
                <w:sz w:val="16"/>
              </w:rPr>
              <w:t>Plan de apoyo, tutoría, contacto, ajuste metodológico.</w:t>
            </w:r>
          </w:p>
        </w:tc>
      </w:tr>
    </w:tbl>
    <w:p w14:paraId="2ED43002" w14:textId="77777777" w:rsidR="00FA1F02" w:rsidRDefault="00FA1F02"/>
    <w:p w14:paraId="1D4296CB" w14:textId="77777777" w:rsidR="00FA1F02" w:rsidRDefault="006C5897">
      <w:pPr>
        <w:pStyle w:val="Heading2"/>
      </w:pPr>
      <w:r>
        <w:t>3.5 Caso integrador inicial: Seguimiento académico basado en datos</w:t>
      </w:r>
    </w:p>
    <w:p w14:paraId="1E9FA9F6" w14:textId="77777777" w:rsidR="00FA1F02" w:rsidRDefault="006C5897">
      <w:r>
        <w:t>Considere el siguiente escenario: una ficha de formación desea revisar asistencia, evidencias y avances para identificar necesidades de acompañamiento. No se busca etiquetar a las personas; se busca generar evidencia para apoyar decisiones formativas justas y oportunas.</w:t>
      </w:r>
    </w:p>
    <w:p w14:paraId="6E480F64" w14:textId="77777777" w:rsidR="00FA1F02" w:rsidRDefault="006C5897">
      <w:r>
        <w:t>Variables iniciales sugeridas: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234"/>
        <w:gridCol w:w="1875"/>
        <w:gridCol w:w="3385"/>
        <w:gridCol w:w="3234"/>
      </w:tblGrid>
      <w:tr w:rsidR="00FA1F02" w14:paraId="32D89D46" w14:textId="77777777">
        <w:trPr>
          <w:tblHeader/>
          <w:jc w:val="center"/>
        </w:trPr>
        <w:tc>
          <w:tcPr>
            <w:tcW w:w="2304" w:type="dxa"/>
            <w:shd w:val="clear" w:color="auto" w:fill="0F6B3A"/>
          </w:tcPr>
          <w:p w14:paraId="5D83650A" w14:textId="77777777" w:rsidR="00FA1F02" w:rsidRDefault="006C5897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2016" w:type="dxa"/>
            <w:shd w:val="clear" w:color="auto" w:fill="0F6B3A"/>
          </w:tcPr>
          <w:p w14:paraId="14C81843" w14:textId="77777777" w:rsidR="00FA1F02" w:rsidRDefault="006C5897">
            <w:r>
              <w:rPr>
                <w:b/>
                <w:color w:val="FFFFFF"/>
                <w:sz w:val="16"/>
              </w:rPr>
              <w:t>Tipo esperado</w:t>
            </w:r>
          </w:p>
        </w:tc>
        <w:tc>
          <w:tcPr>
            <w:tcW w:w="3744" w:type="dxa"/>
            <w:shd w:val="clear" w:color="auto" w:fill="0F6B3A"/>
          </w:tcPr>
          <w:p w14:paraId="5B577DD5" w14:textId="77777777" w:rsidR="00FA1F02" w:rsidRDefault="006C5897">
            <w:r>
              <w:rPr>
                <w:b/>
                <w:color w:val="FFFFFF"/>
                <w:sz w:val="16"/>
              </w:rPr>
              <w:t>Uso posible</w:t>
            </w:r>
          </w:p>
        </w:tc>
        <w:tc>
          <w:tcPr>
            <w:tcW w:w="3600" w:type="dxa"/>
            <w:shd w:val="clear" w:color="auto" w:fill="0F6B3A"/>
          </w:tcPr>
          <w:p w14:paraId="468336C2" w14:textId="77777777" w:rsidR="00FA1F02" w:rsidRDefault="006C5897">
            <w:r>
              <w:rPr>
                <w:b/>
                <w:color w:val="FFFFFF"/>
                <w:sz w:val="16"/>
              </w:rPr>
              <w:t>Riesgo o cuidado</w:t>
            </w:r>
          </w:p>
        </w:tc>
      </w:tr>
      <w:tr w:rsidR="00FA1F02" w14:paraId="16859D53" w14:textId="77777777">
        <w:trPr>
          <w:jc w:val="center"/>
        </w:trPr>
        <w:tc>
          <w:tcPr>
            <w:tcW w:w="2304" w:type="dxa"/>
          </w:tcPr>
          <w:p w14:paraId="3B165661" w14:textId="77777777" w:rsidR="00FA1F02" w:rsidRDefault="006C5897">
            <w:r>
              <w:rPr>
                <w:sz w:val="16"/>
              </w:rPr>
              <w:t>id_aprendiz</w:t>
            </w:r>
          </w:p>
        </w:tc>
        <w:tc>
          <w:tcPr>
            <w:tcW w:w="2016" w:type="dxa"/>
          </w:tcPr>
          <w:p w14:paraId="62FC99CF" w14:textId="77777777" w:rsidR="00FA1F02" w:rsidRDefault="006C5897">
            <w:r>
              <w:rPr>
                <w:sz w:val="16"/>
              </w:rPr>
              <w:t>Texto/código</w:t>
            </w:r>
          </w:p>
        </w:tc>
        <w:tc>
          <w:tcPr>
            <w:tcW w:w="3744" w:type="dxa"/>
          </w:tcPr>
          <w:p w14:paraId="0FA57A7C" w14:textId="77777777" w:rsidR="00FA1F02" w:rsidRDefault="006C5897">
            <w:r>
              <w:rPr>
                <w:sz w:val="16"/>
              </w:rPr>
              <w:t>Identificación interna sin exponer documento real.</w:t>
            </w:r>
          </w:p>
        </w:tc>
        <w:tc>
          <w:tcPr>
            <w:tcW w:w="3600" w:type="dxa"/>
          </w:tcPr>
          <w:p w14:paraId="5A58AA2E" w14:textId="77777777" w:rsidR="00FA1F02" w:rsidRDefault="006C5897">
            <w:r>
              <w:rPr>
                <w:sz w:val="16"/>
              </w:rPr>
              <w:t>No usar datos sensibles innecesarios.</w:t>
            </w:r>
          </w:p>
        </w:tc>
      </w:tr>
      <w:tr w:rsidR="00FA1F02" w14:paraId="0795DF9E" w14:textId="77777777">
        <w:trPr>
          <w:jc w:val="center"/>
        </w:trPr>
        <w:tc>
          <w:tcPr>
            <w:tcW w:w="2304" w:type="dxa"/>
          </w:tcPr>
          <w:p w14:paraId="1EF1413C" w14:textId="77777777" w:rsidR="00FA1F02" w:rsidRDefault="006C5897">
            <w:r>
              <w:rPr>
                <w:sz w:val="16"/>
              </w:rPr>
              <w:t>ficha</w:t>
            </w:r>
          </w:p>
        </w:tc>
        <w:tc>
          <w:tcPr>
            <w:tcW w:w="2016" w:type="dxa"/>
          </w:tcPr>
          <w:p w14:paraId="28606A99" w14:textId="77777777" w:rsidR="00FA1F02" w:rsidRDefault="006C5897">
            <w:r>
              <w:rPr>
                <w:sz w:val="16"/>
              </w:rPr>
              <w:t>Texto/código</w:t>
            </w:r>
          </w:p>
        </w:tc>
        <w:tc>
          <w:tcPr>
            <w:tcW w:w="3744" w:type="dxa"/>
          </w:tcPr>
          <w:p w14:paraId="15E63438" w14:textId="77777777" w:rsidR="00FA1F02" w:rsidRDefault="006C5897">
            <w:r>
              <w:rPr>
                <w:sz w:val="16"/>
              </w:rPr>
              <w:t>Agrupar resultados por grupo de formación.</w:t>
            </w:r>
          </w:p>
        </w:tc>
        <w:tc>
          <w:tcPr>
            <w:tcW w:w="3600" w:type="dxa"/>
          </w:tcPr>
          <w:p w14:paraId="3B6E0A82" w14:textId="77777777" w:rsidR="00FA1F02" w:rsidRDefault="006C5897">
            <w:r>
              <w:rPr>
                <w:sz w:val="16"/>
              </w:rPr>
              <w:t>Evitar comparaciones sin contexto.</w:t>
            </w:r>
          </w:p>
        </w:tc>
      </w:tr>
      <w:tr w:rsidR="00FA1F02" w14:paraId="3E285E07" w14:textId="77777777">
        <w:trPr>
          <w:jc w:val="center"/>
        </w:trPr>
        <w:tc>
          <w:tcPr>
            <w:tcW w:w="2304" w:type="dxa"/>
          </w:tcPr>
          <w:p w14:paraId="1BB06154" w14:textId="77777777" w:rsidR="00FA1F02" w:rsidRDefault="006C5897">
            <w:r>
              <w:rPr>
                <w:sz w:val="16"/>
              </w:rPr>
              <w:t>asistencia_porcentaje</w:t>
            </w:r>
          </w:p>
        </w:tc>
        <w:tc>
          <w:tcPr>
            <w:tcW w:w="2016" w:type="dxa"/>
          </w:tcPr>
          <w:p w14:paraId="58929E71" w14:textId="77777777" w:rsidR="00FA1F02" w:rsidRDefault="006C5897">
            <w:r>
              <w:rPr>
                <w:sz w:val="16"/>
              </w:rPr>
              <w:t>Número decimal</w:t>
            </w:r>
          </w:p>
        </w:tc>
        <w:tc>
          <w:tcPr>
            <w:tcW w:w="3744" w:type="dxa"/>
          </w:tcPr>
          <w:p w14:paraId="0BD54778" w14:textId="77777777" w:rsidR="00FA1F02" w:rsidRDefault="006C5897">
            <w:r>
              <w:rPr>
                <w:sz w:val="16"/>
              </w:rPr>
              <w:t>Detectar posibles alertas de inasistencia.</w:t>
            </w:r>
          </w:p>
        </w:tc>
        <w:tc>
          <w:tcPr>
            <w:tcW w:w="3600" w:type="dxa"/>
          </w:tcPr>
          <w:p w14:paraId="10238816" w14:textId="77777777" w:rsidR="00FA1F02" w:rsidRDefault="006C5897">
            <w:r>
              <w:rPr>
                <w:sz w:val="16"/>
              </w:rPr>
              <w:t>Verificar causas antes de concluir.</w:t>
            </w:r>
          </w:p>
        </w:tc>
      </w:tr>
      <w:tr w:rsidR="00FA1F02" w14:paraId="3DFAF0E3" w14:textId="77777777">
        <w:trPr>
          <w:jc w:val="center"/>
        </w:trPr>
        <w:tc>
          <w:tcPr>
            <w:tcW w:w="2304" w:type="dxa"/>
          </w:tcPr>
          <w:p w14:paraId="2DAC0890" w14:textId="77777777" w:rsidR="00FA1F02" w:rsidRDefault="006C5897">
            <w:r>
              <w:rPr>
                <w:sz w:val="16"/>
              </w:rPr>
              <w:t>promedio_actividades</w:t>
            </w:r>
          </w:p>
        </w:tc>
        <w:tc>
          <w:tcPr>
            <w:tcW w:w="2016" w:type="dxa"/>
          </w:tcPr>
          <w:p w14:paraId="3BD143DF" w14:textId="77777777" w:rsidR="00FA1F02" w:rsidRDefault="006C5897">
            <w:r>
              <w:rPr>
                <w:sz w:val="16"/>
              </w:rPr>
              <w:t>Número decimal</w:t>
            </w:r>
          </w:p>
        </w:tc>
        <w:tc>
          <w:tcPr>
            <w:tcW w:w="3744" w:type="dxa"/>
          </w:tcPr>
          <w:p w14:paraId="66258765" w14:textId="77777777" w:rsidR="00FA1F02" w:rsidRDefault="006C5897">
            <w:r>
              <w:rPr>
                <w:sz w:val="16"/>
              </w:rPr>
              <w:t>Revisar desempeño académico.</w:t>
            </w:r>
          </w:p>
        </w:tc>
        <w:tc>
          <w:tcPr>
            <w:tcW w:w="3600" w:type="dxa"/>
          </w:tcPr>
          <w:p w14:paraId="48C80F2C" w14:textId="77777777" w:rsidR="00FA1F02" w:rsidRDefault="006C5897">
            <w:r>
              <w:rPr>
                <w:sz w:val="16"/>
              </w:rPr>
              <w:t>No reducir el aprendizaje a una sola nota.</w:t>
            </w:r>
          </w:p>
        </w:tc>
      </w:tr>
      <w:tr w:rsidR="00FA1F02" w14:paraId="2169B428" w14:textId="77777777">
        <w:trPr>
          <w:jc w:val="center"/>
        </w:trPr>
        <w:tc>
          <w:tcPr>
            <w:tcW w:w="2304" w:type="dxa"/>
          </w:tcPr>
          <w:p w14:paraId="5EF80F80" w14:textId="77777777" w:rsidR="00FA1F02" w:rsidRDefault="006C5897">
            <w:r>
              <w:rPr>
                <w:sz w:val="16"/>
              </w:rPr>
              <w:t>evidencias_entregadas</w:t>
            </w:r>
          </w:p>
        </w:tc>
        <w:tc>
          <w:tcPr>
            <w:tcW w:w="2016" w:type="dxa"/>
          </w:tcPr>
          <w:p w14:paraId="6D7795F0" w14:textId="77777777" w:rsidR="00FA1F02" w:rsidRDefault="006C5897">
            <w:r>
              <w:rPr>
                <w:sz w:val="16"/>
              </w:rPr>
              <w:t>Número entero</w:t>
            </w:r>
          </w:p>
        </w:tc>
        <w:tc>
          <w:tcPr>
            <w:tcW w:w="3744" w:type="dxa"/>
          </w:tcPr>
          <w:p w14:paraId="1FBFFC5E" w14:textId="77777777" w:rsidR="00FA1F02" w:rsidRDefault="006C5897">
            <w:r>
              <w:rPr>
                <w:sz w:val="16"/>
              </w:rPr>
              <w:t>Medir avance en productos.</w:t>
            </w:r>
          </w:p>
        </w:tc>
        <w:tc>
          <w:tcPr>
            <w:tcW w:w="3600" w:type="dxa"/>
          </w:tcPr>
          <w:p w14:paraId="23417672" w14:textId="77777777" w:rsidR="00FA1F02" w:rsidRDefault="006C5897">
            <w:r>
              <w:rPr>
                <w:sz w:val="16"/>
              </w:rPr>
              <w:t>Validar calidad, no solo cantidad.</w:t>
            </w:r>
          </w:p>
        </w:tc>
      </w:tr>
      <w:tr w:rsidR="00FA1F02" w14:paraId="44672886" w14:textId="77777777">
        <w:trPr>
          <w:jc w:val="center"/>
        </w:trPr>
        <w:tc>
          <w:tcPr>
            <w:tcW w:w="2304" w:type="dxa"/>
          </w:tcPr>
          <w:p w14:paraId="6F31139B" w14:textId="77777777" w:rsidR="00FA1F02" w:rsidRDefault="006C5897">
            <w:r>
              <w:rPr>
                <w:sz w:val="16"/>
              </w:rPr>
              <w:t>observacion</w:t>
            </w:r>
          </w:p>
        </w:tc>
        <w:tc>
          <w:tcPr>
            <w:tcW w:w="2016" w:type="dxa"/>
          </w:tcPr>
          <w:p w14:paraId="48CA2089" w14:textId="77777777" w:rsidR="00FA1F02" w:rsidRDefault="006C5897">
            <w:r>
              <w:rPr>
                <w:sz w:val="16"/>
              </w:rPr>
              <w:t>Texto</w:t>
            </w:r>
          </w:p>
        </w:tc>
        <w:tc>
          <w:tcPr>
            <w:tcW w:w="3744" w:type="dxa"/>
          </w:tcPr>
          <w:p w14:paraId="0D4F11F2" w14:textId="77777777" w:rsidR="00FA1F02" w:rsidRDefault="006C5897">
            <w:r>
              <w:rPr>
                <w:sz w:val="16"/>
              </w:rPr>
              <w:t>Registrar comentario de acompañamiento.</w:t>
            </w:r>
          </w:p>
        </w:tc>
        <w:tc>
          <w:tcPr>
            <w:tcW w:w="3600" w:type="dxa"/>
          </w:tcPr>
          <w:p w14:paraId="2D703327" w14:textId="77777777" w:rsidR="00FA1F02" w:rsidRDefault="006C5897">
            <w:r>
              <w:rPr>
                <w:sz w:val="16"/>
              </w:rPr>
              <w:t>Evitar lenguaje discriminatorio o subjetivo.</w:t>
            </w:r>
          </w:p>
        </w:tc>
      </w:tr>
    </w:tbl>
    <w:p w14:paraId="448A6FDA" w14:textId="77777777" w:rsidR="00FA1F02" w:rsidRDefault="00FA1F02"/>
    <w:p w14:paraId="0DF1C980" w14:textId="77777777" w:rsidR="00FA1F02" w:rsidRDefault="006C5897">
      <w:r>
        <w:t>Reto: Formule cinco preguntas analíticas sobre este caso. Ejemplo: ¿cuántos aprendices tienen asistencia menor al 80% y promedio inferior a 3.5?</w:t>
      </w:r>
    </w:p>
    <w:p w14:paraId="0FCBFC09" w14:textId="77777777" w:rsidR="00FA1F02" w:rsidRDefault="006C5897">
      <w:pPr>
        <w:pStyle w:val="Heading2"/>
      </w:pPr>
      <w:r>
        <w:t>3.6 Configuración del ambiente reproducible</w:t>
      </w:r>
    </w:p>
    <w:p w14:paraId="1F909227" w14:textId="77777777" w:rsidR="00FA1F02" w:rsidRDefault="006C5897">
      <w:r>
        <w:t>Configure un entorno que otra persona pueda entender y repetir. En ciencia de datos, reproducibilidad significa que el trabajo puede volver a ejecutarse con instrucciones claras y resultados verificables.</w:t>
      </w:r>
    </w:p>
    <w:p w14:paraId="0843B471" w14:textId="77777777" w:rsidR="00FA1F02" w:rsidRDefault="006C5897">
      <w:r>
        <w:t>Estructura recomendada del proyecto:</w:t>
      </w:r>
    </w:p>
    <w:p w14:paraId="286E1776" w14:textId="77777777" w:rsidR="00FA1F02" w:rsidRDefault="006C5897">
      <w:pPr>
        <w:shd w:val="clear" w:color="auto" w:fill="F2F2F2"/>
        <w:spacing w:before="80" w:after="80"/>
      </w:pPr>
      <w:r>
        <w:rPr>
          <w:rFonts w:ascii="Consolas" w:eastAsia="Consolas" w:hAnsi="Consolas"/>
          <w:sz w:val="16"/>
        </w:rPr>
        <w:t>ciencia-datos-python/</w:t>
      </w:r>
      <w:r>
        <w:rPr>
          <w:rFonts w:ascii="Consolas" w:eastAsia="Consolas" w:hAnsi="Consolas"/>
          <w:sz w:val="16"/>
        </w:rPr>
        <w:br/>
        <w:t>├── data/</w:t>
      </w:r>
      <w:r>
        <w:rPr>
          <w:rFonts w:ascii="Consolas" w:eastAsia="Consolas" w:hAnsi="Consolas"/>
          <w:sz w:val="16"/>
        </w:rPr>
        <w:br/>
        <w:t>│   ├── raw/</w:t>
      </w:r>
      <w:r>
        <w:rPr>
          <w:rFonts w:ascii="Consolas" w:eastAsia="Consolas" w:hAnsi="Consolas"/>
          <w:sz w:val="16"/>
        </w:rPr>
        <w:br/>
        <w:t>│   └── processed/</w:t>
      </w:r>
      <w:r>
        <w:rPr>
          <w:rFonts w:ascii="Consolas" w:eastAsia="Consolas" w:hAnsi="Consolas"/>
          <w:sz w:val="16"/>
        </w:rPr>
        <w:br/>
        <w:t>├── notebooks/</w:t>
      </w:r>
      <w:r>
        <w:rPr>
          <w:rFonts w:ascii="Consolas" w:eastAsia="Consolas" w:hAnsi="Consolas"/>
          <w:sz w:val="16"/>
        </w:rPr>
        <w:br/>
        <w:t>├── outputs/</w:t>
      </w:r>
      <w:r>
        <w:rPr>
          <w:rFonts w:ascii="Consolas" w:eastAsia="Consolas" w:hAnsi="Consolas"/>
          <w:sz w:val="16"/>
        </w:rPr>
        <w:br/>
        <w:t>├── docs/</w:t>
      </w:r>
      <w:r>
        <w:rPr>
          <w:rFonts w:ascii="Consolas" w:eastAsia="Consolas" w:hAnsi="Consolas"/>
          <w:sz w:val="16"/>
        </w:rPr>
        <w:br/>
        <w:t>├── scripts/</w:t>
      </w:r>
      <w:r>
        <w:rPr>
          <w:rFonts w:ascii="Consolas" w:eastAsia="Consolas" w:hAnsi="Consolas"/>
          <w:sz w:val="16"/>
        </w:rPr>
        <w:br/>
        <w:t>├── README.md</w:t>
      </w:r>
      <w:r>
        <w:rPr>
          <w:rFonts w:ascii="Consolas" w:eastAsia="Consolas" w:hAnsi="Consolas"/>
          <w:sz w:val="16"/>
        </w:rPr>
        <w:br/>
        <w:t>└── requirements.txt</w:t>
      </w:r>
    </w:p>
    <w:p w14:paraId="2286DD7D" w14:textId="77777777" w:rsidR="00FA1F02" w:rsidRDefault="006C5897">
      <w:r>
        <w:t>Comandos en Windows PowerShell:</w:t>
      </w:r>
    </w:p>
    <w:p w14:paraId="2AEBD329" w14:textId="77777777" w:rsidR="00FA1F02" w:rsidRDefault="006C5897">
      <w:pPr>
        <w:shd w:val="clear" w:color="auto" w:fill="F2F2F2"/>
        <w:spacing w:before="80" w:after="80"/>
      </w:pPr>
      <w:r>
        <w:rPr>
          <w:rFonts w:ascii="Consolas" w:eastAsia="Consolas" w:hAnsi="Consolas"/>
          <w:sz w:val="16"/>
        </w:rPr>
        <w:t>mkdir ciencia-datos-python</w:t>
      </w:r>
      <w:r>
        <w:rPr>
          <w:rFonts w:ascii="Consolas" w:eastAsia="Consolas" w:hAnsi="Consolas"/>
          <w:sz w:val="16"/>
        </w:rPr>
        <w:br/>
        <w:t>cd ciencia-datos-python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mkdir data, notebooks, outputs, docs, scripts</w:t>
      </w:r>
      <w:r>
        <w:rPr>
          <w:rFonts w:ascii="Consolas" w:eastAsia="Consolas" w:hAnsi="Consolas"/>
          <w:sz w:val="16"/>
        </w:rPr>
        <w:br/>
        <w:t>mkdir data\raw</w:t>
      </w:r>
      <w:r>
        <w:rPr>
          <w:rFonts w:ascii="Consolas" w:eastAsia="Consolas" w:hAnsi="Consolas"/>
          <w:sz w:val="16"/>
        </w:rPr>
        <w:br/>
        <w:t>mkdir data\processed</w:t>
      </w:r>
      <w:r>
        <w:rPr>
          <w:rFonts w:ascii="Consolas" w:eastAsia="Consolas" w:hAnsi="Consolas"/>
          <w:sz w:val="16"/>
        </w:rPr>
        <w:br/>
        <w:t>python -m venv .venv</w:t>
      </w:r>
      <w:r>
        <w:rPr>
          <w:rFonts w:ascii="Consolas" w:eastAsia="Consolas" w:hAnsi="Consolas"/>
          <w:sz w:val="16"/>
        </w:rPr>
        <w:br/>
        <w:t>.venv\Scripts\Activate.ps1</w:t>
      </w:r>
      <w:r>
        <w:rPr>
          <w:rFonts w:ascii="Consolas" w:eastAsia="Consolas" w:hAnsi="Consolas"/>
          <w:sz w:val="16"/>
        </w:rPr>
        <w:br/>
        <w:t>pip install pandas numpy jupyter openpyxl faker</w:t>
      </w:r>
      <w:r>
        <w:rPr>
          <w:rFonts w:ascii="Consolas" w:eastAsia="Consolas" w:hAnsi="Consolas"/>
          <w:sz w:val="16"/>
        </w:rPr>
        <w:br/>
        <w:t>pip freeze &gt; requirements.txt</w:t>
      </w:r>
    </w:p>
    <w:p w14:paraId="3410A210" w14:textId="77777777" w:rsidR="00FA1F02" w:rsidRDefault="006C5897">
      <w:r>
        <w:t>Comandos en Linux, WSL o macOS:</w:t>
      </w:r>
    </w:p>
    <w:p w14:paraId="7D26154D" w14:textId="77777777" w:rsidR="00FA1F02" w:rsidRDefault="006C5897">
      <w:pPr>
        <w:shd w:val="clear" w:color="auto" w:fill="F2F2F2"/>
        <w:spacing w:before="80" w:after="80"/>
      </w:pPr>
      <w:r>
        <w:rPr>
          <w:rFonts w:ascii="Consolas" w:eastAsia="Consolas" w:hAnsi="Consolas"/>
          <w:sz w:val="16"/>
        </w:rPr>
        <w:t>mkdir ciencia-datos-python</w:t>
      </w:r>
      <w:r>
        <w:rPr>
          <w:rFonts w:ascii="Consolas" w:eastAsia="Consolas" w:hAnsi="Consolas"/>
          <w:sz w:val="16"/>
        </w:rPr>
        <w:br/>
        <w:t>cd ciencia-datos-python</w:t>
      </w:r>
      <w:r>
        <w:rPr>
          <w:rFonts w:ascii="Consolas" w:eastAsia="Consolas" w:hAnsi="Consolas"/>
          <w:sz w:val="16"/>
        </w:rPr>
        <w:br/>
        <w:t>mkdir -p data/raw data/processed notebooks outputs docs scripts</w:t>
      </w:r>
      <w:r>
        <w:rPr>
          <w:rFonts w:ascii="Consolas" w:eastAsia="Consolas" w:hAnsi="Consolas"/>
          <w:sz w:val="16"/>
        </w:rPr>
        <w:br/>
        <w:t>python3 -m venv .venv</w:t>
      </w:r>
      <w:r>
        <w:rPr>
          <w:rFonts w:ascii="Consolas" w:eastAsia="Consolas" w:hAnsi="Consolas"/>
          <w:sz w:val="16"/>
        </w:rPr>
        <w:br/>
        <w:t>source .venv/bin/activate</w:t>
      </w:r>
      <w:r>
        <w:rPr>
          <w:rFonts w:ascii="Consolas" w:eastAsia="Consolas" w:hAnsi="Consolas"/>
          <w:sz w:val="16"/>
        </w:rPr>
        <w:br/>
        <w:t>pip install pandas numpy jupyter openpyxl faker</w:t>
      </w:r>
      <w:r>
        <w:rPr>
          <w:rFonts w:ascii="Consolas" w:eastAsia="Consolas" w:hAnsi="Consolas"/>
          <w:sz w:val="16"/>
        </w:rPr>
        <w:br/>
        <w:t>pip freeze &gt; requirements.txt</w:t>
      </w:r>
    </w:p>
    <w:p w14:paraId="390C34D7" w14:textId="77777777" w:rsidR="00FA1F02" w:rsidRDefault="006C5897">
      <w:r>
        <w:t>Abra Jupyter Notebook o VS Code y cree el archivo notebooks/semana_01_contexto_ambiente.ipynb.</w:t>
      </w:r>
    </w:p>
    <w:p w14:paraId="2453FE57" w14:textId="77777777" w:rsidR="00FA1F02" w:rsidRDefault="006C5897">
      <w:pPr>
        <w:pStyle w:val="Heading2"/>
      </w:pPr>
      <w:r>
        <w:t>3.7 Primer script de verificación</w:t>
      </w:r>
    </w:p>
    <w:p w14:paraId="4551081A" w14:textId="77777777" w:rsidR="00FA1F02" w:rsidRDefault="006C5897">
      <w:r>
        <w:t>Ejecute el siguiente código para comprobar que el ambiente funciona y que las librerías principales están disponibles:</w:t>
      </w:r>
    </w:p>
    <w:p w14:paraId="50B0A5A3" w14:textId="77777777" w:rsidR="00FA1F02" w:rsidRDefault="006C5897">
      <w:pPr>
        <w:shd w:val="clear" w:color="auto" w:fill="F2F2F2"/>
        <w:spacing w:before="80" w:after="80"/>
      </w:pPr>
      <w:r>
        <w:rPr>
          <w:rFonts w:ascii="Consolas" w:eastAsia="Consolas" w:hAnsi="Consolas"/>
          <w:sz w:val="16"/>
        </w:rPr>
        <w:t>from pathlib import Path</w:t>
      </w:r>
      <w:r>
        <w:rPr>
          <w:rFonts w:ascii="Consolas" w:eastAsia="Consolas" w:hAnsi="Consolas"/>
          <w:sz w:val="16"/>
        </w:rPr>
        <w:br/>
        <w:t>import sys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try:</w:t>
      </w:r>
      <w:r>
        <w:rPr>
          <w:rFonts w:ascii="Consolas" w:eastAsia="Consolas" w:hAnsi="Consolas"/>
          <w:sz w:val="16"/>
        </w:rPr>
        <w:br/>
        <w:t xml:space="preserve">    import pandas as pd</w:t>
      </w:r>
      <w:r>
        <w:rPr>
          <w:rFonts w:ascii="Consolas" w:eastAsia="Consolas" w:hAnsi="Consolas"/>
          <w:sz w:val="16"/>
        </w:rPr>
        <w:br/>
        <w:t xml:space="preserve">    import numpy as np</w:t>
      </w:r>
      <w:r>
        <w:rPr>
          <w:rFonts w:ascii="Consolas" w:eastAsia="Consolas" w:hAnsi="Consolas"/>
          <w:sz w:val="16"/>
        </w:rPr>
        <w:br/>
        <w:t xml:space="preserve">    import faker</w:t>
      </w:r>
      <w:r>
        <w:rPr>
          <w:rFonts w:ascii="Consolas" w:eastAsia="Consolas" w:hAnsi="Consolas"/>
          <w:sz w:val="16"/>
        </w:rPr>
        <w:br/>
        <w:t>except ImportError as error:</w:t>
      </w:r>
      <w:r>
        <w:rPr>
          <w:rFonts w:ascii="Consolas" w:eastAsia="Consolas" w:hAnsi="Consolas"/>
          <w:sz w:val="16"/>
        </w:rPr>
        <w:br/>
        <w:t xml:space="preserve">    print("Falta instalar una librería:", error)</w:t>
      </w:r>
      <w:r>
        <w:rPr>
          <w:rFonts w:ascii="Consolas" w:eastAsia="Consolas" w:hAnsi="Consolas"/>
          <w:sz w:val="16"/>
        </w:rPr>
        <w:br/>
        <w:t>else:</w:t>
      </w:r>
      <w:r>
        <w:rPr>
          <w:rFonts w:ascii="Consolas" w:eastAsia="Consolas" w:hAnsi="Consolas"/>
          <w:sz w:val="16"/>
        </w:rPr>
        <w:br/>
        <w:t xml:space="preserve">    print("Ambiente listo para iniciar Ciencia de Datos con Python")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print("Python:", sys.version.split()[0])</w:t>
      </w:r>
      <w:r>
        <w:rPr>
          <w:rFonts w:ascii="Consolas" w:eastAsia="Consolas" w:hAnsi="Consolas"/>
          <w:sz w:val="16"/>
        </w:rPr>
        <w:br/>
        <w:t xml:space="preserve">    print("Pandas:", pd.__version__)</w:t>
      </w:r>
      <w:r>
        <w:rPr>
          <w:rFonts w:ascii="Consolas" w:eastAsia="Consolas" w:hAnsi="Consolas"/>
          <w:sz w:val="16"/>
        </w:rPr>
        <w:br/>
        <w:t xml:space="preserve">    print("NumPy:", np.__version__)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BASE_DIR = Path("..").resolve()</w:t>
      </w:r>
      <w:r>
        <w:rPr>
          <w:rFonts w:ascii="Consolas" w:eastAsia="Consolas" w:hAnsi="Consolas"/>
          <w:sz w:val="16"/>
        </w:rPr>
        <w:br/>
        <w:t>carpetas = ["data/raw", "data/processed", "notebooks", "outputs", "docs", "scripts"]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for carpeta in carpetas:</w:t>
      </w:r>
      <w:r>
        <w:rPr>
          <w:rFonts w:ascii="Consolas" w:eastAsia="Consolas" w:hAnsi="Consolas"/>
          <w:sz w:val="16"/>
        </w:rPr>
        <w:br/>
        <w:t xml:space="preserve">    ruta = BASE_DIR / carpeta</w:t>
      </w:r>
      <w:r>
        <w:rPr>
          <w:rFonts w:ascii="Consolas" w:eastAsia="Consolas" w:hAnsi="Consolas"/>
          <w:sz w:val="16"/>
        </w:rPr>
        <w:br/>
        <w:t xml:space="preserve">    ruta.mkdir(parents=True, exist_ok=True)</w:t>
      </w:r>
      <w:r>
        <w:rPr>
          <w:rFonts w:ascii="Consolas" w:eastAsia="Consolas" w:hAnsi="Consolas"/>
          <w:sz w:val="16"/>
        </w:rPr>
        <w:br/>
        <w:t xml:space="preserve">    print("Verificada:", ruta)</w:t>
      </w:r>
    </w:p>
    <w:p w14:paraId="23CF300A" w14:textId="77777777" w:rsidR="00FA1F02" w:rsidRDefault="006C5897">
      <w:r>
        <w:t>Ejemplo de README inicial:</w:t>
      </w:r>
    </w:p>
    <w:p w14:paraId="5E72B098" w14:textId="77777777" w:rsidR="00FA1F02" w:rsidRDefault="006C5897">
      <w:pPr>
        <w:shd w:val="clear" w:color="auto" w:fill="F2F2F2"/>
        <w:spacing w:before="80" w:after="80"/>
      </w:pPr>
      <w:r>
        <w:rPr>
          <w:rFonts w:ascii="Consolas" w:eastAsia="Consolas" w:hAnsi="Consolas"/>
          <w:sz w:val="16"/>
        </w:rPr>
        <w:t># Ciencia de Datos con Python - Semana 1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## Propósito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Preparar el ambiente de trabajo y comprender el valor de los datos para apoyar decisiones.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## Estructura</w:t>
      </w:r>
      <w:r>
        <w:rPr>
          <w:rFonts w:ascii="Consolas" w:eastAsia="Consolas" w:hAnsi="Consolas"/>
          <w:sz w:val="16"/>
        </w:rPr>
        <w:br/>
        <w:t>- data/raw: datos originales</w:t>
      </w:r>
      <w:r>
        <w:rPr>
          <w:rFonts w:ascii="Consolas" w:eastAsia="Consolas" w:hAnsi="Consolas"/>
          <w:sz w:val="16"/>
        </w:rPr>
        <w:br/>
        <w:t>- data/processed: datos procesados</w:t>
      </w:r>
      <w:r>
        <w:rPr>
          <w:rFonts w:ascii="Consolas" w:eastAsia="Consolas" w:hAnsi="Consolas"/>
          <w:sz w:val="16"/>
        </w:rPr>
        <w:br/>
        <w:t>- notebooks: ejercicios y análisis</w:t>
      </w:r>
      <w:r>
        <w:rPr>
          <w:rFonts w:ascii="Consolas" w:eastAsia="Consolas" w:hAnsi="Consolas"/>
          <w:sz w:val="16"/>
        </w:rPr>
        <w:br/>
        <w:t>- outputs: reportes y archivos exportados</w:t>
      </w:r>
      <w:r>
        <w:rPr>
          <w:rFonts w:ascii="Consolas" w:eastAsia="Consolas" w:hAnsi="Consolas"/>
          <w:sz w:val="16"/>
        </w:rPr>
        <w:br/>
        <w:t>- docs: documentación</w:t>
      </w:r>
      <w:r>
        <w:rPr>
          <w:rFonts w:ascii="Consolas" w:eastAsia="Consolas" w:hAnsi="Consolas"/>
          <w:sz w:val="16"/>
        </w:rPr>
        <w:br/>
        <w:t>- scripts: código reutilizable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## Buenas prácticas</w:t>
      </w:r>
      <w:r>
        <w:rPr>
          <w:rFonts w:ascii="Consolas" w:eastAsia="Consolas" w:hAnsi="Consolas"/>
          <w:sz w:val="16"/>
        </w:rPr>
        <w:br/>
        <w:t>1. No modificar directamente los datos originales.</w:t>
      </w:r>
      <w:r>
        <w:rPr>
          <w:rFonts w:ascii="Consolas" w:eastAsia="Consolas" w:hAnsi="Consolas"/>
          <w:sz w:val="16"/>
        </w:rPr>
        <w:br/>
        <w:t>2. Documentar cada decisión relevante.</w:t>
      </w:r>
      <w:r>
        <w:rPr>
          <w:rFonts w:ascii="Consolas" w:eastAsia="Consolas" w:hAnsi="Consolas"/>
          <w:sz w:val="16"/>
        </w:rPr>
        <w:br/>
        <w:t>3. Proteger datos personales.</w:t>
      </w:r>
      <w:r>
        <w:rPr>
          <w:rFonts w:ascii="Consolas" w:eastAsia="Consolas" w:hAnsi="Consolas"/>
          <w:sz w:val="16"/>
        </w:rPr>
        <w:br/>
        <w:t>4. Usar rutas relativas.</w:t>
      </w:r>
      <w:r>
        <w:rPr>
          <w:rFonts w:ascii="Consolas" w:eastAsia="Consolas" w:hAnsi="Consolas"/>
          <w:sz w:val="16"/>
        </w:rPr>
        <w:br/>
        <w:t>5. Mantener el notebook ordenado y comentado.</w:t>
      </w:r>
    </w:p>
    <w:p w14:paraId="70EDA390" w14:textId="77777777" w:rsidR="00FA1F02" w:rsidRDefault="006C5897">
      <w:pPr>
        <w:pStyle w:val="Heading2"/>
      </w:pPr>
      <w:r>
        <w:t>3.8 Cierre y socialización técnica</w:t>
      </w:r>
    </w:p>
    <w:p w14:paraId="67A8BE2D" w14:textId="77777777" w:rsidR="00FA1F02" w:rsidRDefault="006C5897">
      <w:r>
        <w:t>Prepare una intervención breve de máximo dos minutos donde explique:</w:t>
      </w:r>
    </w:p>
    <w:p w14:paraId="4F94AFB8" w14:textId="77777777" w:rsidR="00FA1F02" w:rsidRDefault="006C5897">
      <w:pPr>
        <w:pStyle w:val="ListBullet"/>
      </w:pPr>
      <w:r>
        <w:t>Qué entiende por ciencia de datos y por qué es útil en su contexto.</w:t>
      </w:r>
    </w:p>
    <w:p w14:paraId="16260ADA" w14:textId="77777777" w:rsidR="00FA1F02" w:rsidRDefault="006C5897">
      <w:pPr>
        <w:pStyle w:val="ListBullet"/>
      </w:pPr>
      <w:r>
        <w:t>Qué pregunta analítica considera más importante para el caso integrador.</w:t>
      </w:r>
    </w:p>
    <w:p w14:paraId="4C7AFAFA" w14:textId="77777777" w:rsidR="00FA1F02" w:rsidRDefault="006C5897">
      <w:pPr>
        <w:pStyle w:val="ListBullet"/>
      </w:pPr>
      <w:r>
        <w:t>Qué dificultad técnica encontró al configurar el ambiente.</w:t>
      </w:r>
    </w:p>
    <w:p w14:paraId="24FB21FD" w14:textId="77777777" w:rsidR="00FA1F02" w:rsidRDefault="006C5897">
      <w:pPr>
        <w:pStyle w:val="ListBullet"/>
      </w:pPr>
      <w:r>
        <w:t>Qué compromiso asume para trabajar datos de manera responsable.</w:t>
      </w:r>
    </w:p>
    <w:p w14:paraId="5153A03B" w14:textId="77777777" w:rsidR="00FA1F02" w:rsidRDefault="006C5897">
      <w:pPr>
        <w:pStyle w:val="Heading1"/>
      </w:pPr>
      <w:r>
        <w:t>4. MATERIAL DE ESTUDIO PARA EL APRENDIZ</w:t>
      </w:r>
    </w:p>
    <w:p w14:paraId="1036CF8D" w14:textId="77777777" w:rsidR="00FA1F02" w:rsidRDefault="006C5897">
      <w:pPr>
        <w:pStyle w:val="Heading2"/>
      </w:pPr>
      <w:r>
        <w:t>4.1 Conceptos clave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40"/>
        <w:gridCol w:w="8188"/>
      </w:tblGrid>
      <w:tr w:rsidR="00FA1F02" w14:paraId="7394CD4D" w14:textId="77777777">
        <w:trPr>
          <w:tblHeader/>
          <w:jc w:val="center"/>
        </w:trPr>
        <w:tc>
          <w:tcPr>
            <w:tcW w:w="2592" w:type="dxa"/>
            <w:shd w:val="clear" w:color="auto" w:fill="0F6B3A"/>
          </w:tcPr>
          <w:p w14:paraId="21C51F14" w14:textId="77777777" w:rsidR="00FA1F02" w:rsidRDefault="006C5897"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w="8496" w:type="dxa"/>
            <w:shd w:val="clear" w:color="auto" w:fill="0F6B3A"/>
          </w:tcPr>
          <w:p w14:paraId="2246075A" w14:textId="77777777" w:rsidR="00FA1F02" w:rsidRDefault="006C5897">
            <w:r>
              <w:rPr>
                <w:b/>
                <w:color w:val="FFFFFF"/>
                <w:sz w:val="16"/>
              </w:rPr>
              <w:t>Explicación</w:t>
            </w:r>
          </w:p>
        </w:tc>
      </w:tr>
      <w:tr w:rsidR="00FA1F02" w14:paraId="3DB71488" w14:textId="77777777">
        <w:trPr>
          <w:jc w:val="center"/>
        </w:trPr>
        <w:tc>
          <w:tcPr>
            <w:tcW w:w="2592" w:type="dxa"/>
          </w:tcPr>
          <w:p w14:paraId="2E94F95C" w14:textId="77777777" w:rsidR="00FA1F02" w:rsidRDefault="006C5897">
            <w:r>
              <w:rPr>
                <w:sz w:val="16"/>
              </w:rPr>
              <w:t>Dato</w:t>
            </w:r>
          </w:p>
        </w:tc>
        <w:tc>
          <w:tcPr>
            <w:tcW w:w="8496" w:type="dxa"/>
          </w:tcPr>
          <w:p w14:paraId="242F17F7" w14:textId="77777777" w:rsidR="00FA1F02" w:rsidRDefault="006C5897">
            <w:r>
              <w:rPr>
                <w:sz w:val="16"/>
              </w:rPr>
              <w:t>Registro bruto que por sí solo puede no tener significado suficiente. Ejemplo: 68%.</w:t>
            </w:r>
          </w:p>
        </w:tc>
      </w:tr>
      <w:tr w:rsidR="00FA1F02" w14:paraId="74E6B4EB" w14:textId="77777777">
        <w:trPr>
          <w:jc w:val="center"/>
        </w:trPr>
        <w:tc>
          <w:tcPr>
            <w:tcW w:w="2592" w:type="dxa"/>
          </w:tcPr>
          <w:p w14:paraId="339B68EB" w14:textId="77777777" w:rsidR="00FA1F02" w:rsidRDefault="006C5897">
            <w:r>
              <w:rPr>
                <w:sz w:val="16"/>
              </w:rPr>
              <w:t>Información</w:t>
            </w:r>
          </w:p>
        </w:tc>
        <w:tc>
          <w:tcPr>
            <w:tcW w:w="8496" w:type="dxa"/>
          </w:tcPr>
          <w:p w14:paraId="6C14CC18" w14:textId="77777777" w:rsidR="00FA1F02" w:rsidRDefault="006C5897">
            <w:r>
              <w:rPr>
                <w:sz w:val="16"/>
              </w:rPr>
              <w:t>Dato organizado y contextualizado. Ejemplo: asistencia del 68% en la ficha.</w:t>
            </w:r>
          </w:p>
        </w:tc>
      </w:tr>
      <w:tr w:rsidR="00FA1F02" w14:paraId="78D46DF8" w14:textId="77777777">
        <w:trPr>
          <w:jc w:val="center"/>
        </w:trPr>
        <w:tc>
          <w:tcPr>
            <w:tcW w:w="2592" w:type="dxa"/>
          </w:tcPr>
          <w:p w14:paraId="51B7937B" w14:textId="77777777" w:rsidR="00FA1F02" w:rsidRDefault="006C5897">
            <w:r>
              <w:rPr>
                <w:sz w:val="16"/>
              </w:rPr>
              <w:t>Conocimiento</w:t>
            </w:r>
          </w:p>
        </w:tc>
        <w:tc>
          <w:tcPr>
            <w:tcW w:w="8496" w:type="dxa"/>
          </w:tcPr>
          <w:p w14:paraId="0AA1B61F" w14:textId="77777777" w:rsidR="00FA1F02" w:rsidRDefault="006C5897">
            <w:r>
              <w:rPr>
                <w:sz w:val="16"/>
              </w:rPr>
              <w:t>Interpretación que permite comprender una situación. Ejemplo: la baja asistencia puede afectar la entrega de evidencias.</w:t>
            </w:r>
          </w:p>
        </w:tc>
      </w:tr>
      <w:tr w:rsidR="00FA1F02" w14:paraId="67006D70" w14:textId="77777777">
        <w:trPr>
          <w:jc w:val="center"/>
        </w:trPr>
        <w:tc>
          <w:tcPr>
            <w:tcW w:w="2592" w:type="dxa"/>
          </w:tcPr>
          <w:p w14:paraId="088BB178" w14:textId="77777777" w:rsidR="00FA1F02" w:rsidRDefault="006C5897">
            <w:r>
              <w:rPr>
                <w:sz w:val="16"/>
              </w:rPr>
              <w:t>Decisión</w:t>
            </w:r>
          </w:p>
        </w:tc>
        <w:tc>
          <w:tcPr>
            <w:tcW w:w="8496" w:type="dxa"/>
          </w:tcPr>
          <w:p w14:paraId="7223EB22" w14:textId="77777777" w:rsidR="00FA1F02" w:rsidRDefault="006C5897">
            <w:r>
              <w:rPr>
                <w:sz w:val="16"/>
              </w:rPr>
              <w:t>Acción tomada con base en evidencia. Ejemplo: programar acompañamiento formativo.</w:t>
            </w:r>
          </w:p>
        </w:tc>
      </w:tr>
      <w:tr w:rsidR="00FA1F02" w14:paraId="2B623600" w14:textId="77777777">
        <w:trPr>
          <w:jc w:val="center"/>
        </w:trPr>
        <w:tc>
          <w:tcPr>
            <w:tcW w:w="2592" w:type="dxa"/>
          </w:tcPr>
          <w:p w14:paraId="167345B8" w14:textId="77777777" w:rsidR="00FA1F02" w:rsidRDefault="006C5897">
            <w:r>
              <w:rPr>
                <w:sz w:val="16"/>
              </w:rPr>
              <w:t>Dataset</w:t>
            </w:r>
          </w:p>
        </w:tc>
        <w:tc>
          <w:tcPr>
            <w:tcW w:w="8496" w:type="dxa"/>
          </w:tcPr>
          <w:p w14:paraId="5F466A20" w14:textId="77777777" w:rsidR="00FA1F02" w:rsidRDefault="006C5897">
            <w:r>
              <w:rPr>
                <w:sz w:val="16"/>
              </w:rPr>
              <w:t>Conjunto de datos organizado en filas y columnas.</w:t>
            </w:r>
          </w:p>
        </w:tc>
      </w:tr>
      <w:tr w:rsidR="00FA1F02" w14:paraId="78D6C055" w14:textId="77777777">
        <w:trPr>
          <w:jc w:val="center"/>
        </w:trPr>
        <w:tc>
          <w:tcPr>
            <w:tcW w:w="2592" w:type="dxa"/>
          </w:tcPr>
          <w:p w14:paraId="71BE78CF" w14:textId="77777777" w:rsidR="00FA1F02" w:rsidRDefault="006C5897">
            <w:r>
              <w:rPr>
                <w:sz w:val="16"/>
              </w:rPr>
              <w:t>Variable</w:t>
            </w:r>
          </w:p>
        </w:tc>
        <w:tc>
          <w:tcPr>
            <w:tcW w:w="8496" w:type="dxa"/>
          </w:tcPr>
          <w:p w14:paraId="332DA319" w14:textId="77777777" w:rsidR="00FA1F02" w:rsidRDefault="006C5897">
            <w:r>
              <w:rPr>
                <w:sz w:val="16"/>
              </w:rPr>
              <w:t>Característica registrada en el dataset: edad, asistencia, nota, ciudad, estado.</w:t>
            </w:r>
          </w:p>
        </w:tc>
      </w:tr>
      <w:tr w:rsidR="00FA1F02" w14:paraId="46528109" w14:textId="77777777">
        <w:trPr>
          <w:jc w:val="center"/>
        </w:trPr>
        <w:tc>
          <w:tcPr>
            <w:tcW w:w="2592" w:type="dxa"/>
          </w:tcPr>
          <w:p w14:paraId="619D7D4E" w14:textId="77777777" w:rsidR="00FA1F02" w:rsidRDefault="006C5897">
            <w:r>
              <w:rPr>
                <w:sz w:val="16"/>
              </w:rPr>
              <w:t>Reproducibilidad</w:t>
            </w:r>
          </w:p>
        </w:tc>
        <w:tc>
          <w:tcPr>
            <w:tcW w:w="8496" w:type="dxa"/>
          </w:tcPr>
          <w:p w14:paraId="71DCFFE9" w14:textId="77777777" w:rsidR="00FA1F02" w:rsidRDefault="006C5897">
            <w:r>
              <w:rPr>
                <w:sz w:val="16"/>
              </w:rPr>
              <w:t>Capacidad de repetir un análisis con instrucciones, datos y dependencias documentadas.</w:t>
            </w:r>
          </w:p>
        </w:tc>
      </w:tr>
      <w:tr w:rsidR="00FA1F02" w14:paraId="167CF62B" w14:textId="77777777">
        <w:trPr>
          <w:jc w:val="center"/>
        </w:trPr>
        <w:tc>
          <w:tcPr>
            <w:tcW w:w="2592" w:type="dxa"/>
          </w:tcPr>
          <w:p w14:paraId="662D059E" w14:textId="77777777" w:rsidR="00FA1F02" w:rsidRDefault="006C5897">
            <w:r>
              <w:rPr>
                <w:sz w:val="16"/>
              </w:rPr>
              <w:t>Ética de datos</w:t>
            </w:r>
          </w:p>
        </w:tc>
        <w:tc>
          <w:tcPr>
            <w:tcW w:w="8496" w:type="dxa"/>
          </w:tcPr>
          <w:p w14:paraId="683D65F2" w14:textId="77777777" w:rsidR="00FA1F02" w:rsidRDefault="006C5897">
            <w:r>
              <w:rPr>
                <w:sz w:val="16"/>
              </w:rPr>
              <w:t>Uso responsable de datos respetando privacidad, contexto, transparencia y no discriminación.</w:t>
            </w:r>
          </w:p>
        </w:tc>
      </w:tr>
    </w:tbl>
    <w:p w14:paraId="52FC8FC2" w14:textId="77777777" w:rsidR="00FA1F02" w:rsidRDefault="00FA1F02"/>
    <w:p w14:paraId="3E23F1E6" w14:textId="77777777" w:rsidR="00FA1F02" w:rsidRDefault="006C5897">
      <w:pPr>
        <w:pStyle w:val="Heading2"/>
      </w:pPr>
      <w:r>
        <w:t>4.2 Buenas prácticas desde la primera semana</w:t>
      </w:r>
    </w:p>
    <w:p w14:paraId="0403D807" w14:textId="77777777" w:rsidR="00FA1F02" w:rsidRDefault="006C5897">
      <w:pPr>
        <w:pStyle w:val="ListBullet"/>
      </w:pPr>
      <w:r>
        <w:t>Separar datos originales y procesados: data/raw y data/processed.</w:t>
      </w:r>
    </w:p>
    <w:p w14:paraId="2283455C" w14:textId="77777777" w:rsidR="00FA1F02" w:rsidRDefault="006C5897">
      <w:pPr>
        <w:pStyle w:val="ListBullet"/>
      </w:pPr>
      <w:r>
        <w:t>Nombrar archivos de forma clara: semana_01_diagnostico.ipynb, no “prueba2_ultima_ahora_si.ipynb”.</w:t>
      </w:r>
    </w:p>
    <w:p w14:paraId="21089278" w14:textId="77777777" w:rsidR="00FA1F02" w:rsidRDefault="006C5897">
      <w:pPr>
        <w:pStyle w:val="ListBullet"/>
      </w:pPr>
      <w:r>
        <w:t>Documentar preguntas, supuestos y decisiones en el notebook.</w:t>
      </w:r>
    </w:p>
    <w:p w14:paraId="60E7DA56" w14:textId="77777777" w:rsidR="00FA1F02" w:rsidRDefault="006C5897">
      <w:pPr>
        <w:pStyle w:val="ListBullet"/>
      </w:pPr>
      <w:r>
        <w:t>No usar datos personales reales sin autorización ni necesidad pedagógica.</w:t>
      </w:r>
    </w:p>
    <w:p w14:paraId="39AFFFCA" w14:textId="77777777" w:rsidR="00FA1F02" w:rsidRDefault="006C5897">
      <w:pPr>
        <w:pStyle w:val="ListBullet"/>
      </w:pPr>
      <w:r>
        <w:t>Validar resultados antes de comunicarlos.</w:t>
      </w:r>
    </w:p>
    <w:p w14:paraId="2FF4CD76" w14:textId="77777777" w:rsidR="00FA1F02" w:rsidRDefault="006C5897">
      <w:pPr>
        <w:pStyle w:val="ListBullet"/>
      </w:pPr>
      <w:r>
        <w:t>Usar IA generativa como apoyo para comprender o mejorar código, no como sustituto del criterio técnico.</w:t>
      </w:r>
    </w:p>
    <w:p w14:paraId="5D7B02FB" w14:textId="77777777" w:rsidR="00FA1F02" w:rsidRDefault="006C5897">
      <w:pPr>
        <w:pStyle w:val="Heading2"/>
      </w:pPr>
      <w:r>
        <w:t>4.3 Ejemplo aplicado: primera pregunta analítica</w:t>
      </w:r>
    </w:p>
    <w:p w14:paraId="532E2C3A" w14:textId="77777777" w:rsidR="00FA1F02" w:rsidRDefault="006C5897">
      <w:r>
        <w:t>Observe la siguiente pregunta: ¿qué aprendices podrían requerir acompañamiento preventivo por baja asistencia o bajo promedio? Aunque el cálculo se realizará en semanas posteriores, desde la Semana 1 puede preparar el análisis con una matriz de variables.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721"/>
        <w:gridCol w:w="2663"/>
        <w:gridCol w:w="2662"/>
        <w:gridCol w:w="2682"/>
      </w:tblGrid>
      <w:tr w:rsidR="00FA1F02" w14:paraId="09A3058D" w14:textId="77777777">
        <w:trPr>
          <w:tblHeader/>
          <w:jc w:val="center"/>
        </w:trPr>
        <w:tc>
          <w:tcPr>
            <w:tcW w:w="2880" w:type="dxa"/>
            <w:shd w:val="clear" w:color="auto" w:fill="0F6B3A"/>
          </w:tcPr>
          <w:p w14:paraId="2D638D21" w14:textId="77777777" w:rsidR="00FA1F02" w:rsidRDefault="006C5897"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w="2880" w:type="dxa"/>
            <w:shd w:val="clear" w:color="auto" w:fill="0F6B3A"/>
          </w:tcPr>
          <w:p w14:paraId="5F29FF95" w14:textId="77777777" w:rsidR="00FA1F02" w:rsidRDefault="006C5897">
            <w:r>
              <w:rPr>
                <w:b/>
                <w:color w:val="FFFFFF"/>
                <w:sz w:val="16"/>
              </w:rPr>
              <w:t>Datos necesarios</w:t>
            </w:r>
          </w:p>
        </w:tc>
        <w:tc>
          <w:tcPr>
            <w:tcW w:w="2880" w:type="dxa"/>
            <w:shd w:val="clear" w:color="auto" w:fill="0F6B3A"/>
          </w:tcPr>
          <w:p w14:paraId="693ED3BD" w14:textId="77777777" w:rsidR="00FA1F02" w:rsidRDefault="006C5897">
            <w:r>
              <w:rPr>
                <w:b/>
                <w:color w:val="FFFFFF"/>
                <w:sz w:val="16"/>
              </w:rPr>
              <w:t>Posible indicador</w:t>
            </w:r>
          </w:p>
        </w:tc>
        <w:tc>
          <w:tcPr>
            <w:tcW w:w="2880" w:type="dxa"/>
            <w:shd w:val="clear" w:color="auto" w:fill="0F6B3A"/>
          </w:tcPr>
          <w:p w14:paraId="2A4DE6FB" w14:textId="77777777" w:rsidR="00FA1F02" w:rsidRDefault="006C5897">
            <w:r>
              <w:rPr>
                <w:b/>
                <w:color w:val="FFFFFF"/>
                <w:sz w:val="16"/>
              </w:rPr>
              <w:t>Decisión posible</w:t>
            </w:r>
          </w:p>
        </w:tc>
      </w:tr>
      <w:tr w:rsidR="00FA1F02" w14:paraId="6BD7D7E7" w14:textId="77777777">
        <w:trPr>
          <w:jc w:val="center"/>
        </w:trPr>
        <w:tc>
          <w:tcPr>
            <w:tcW w:w="2880" w:type="dxa"/>
          </w:tcPr>
          <w:p w14:paraId="4E18A7F2" w14:textId="77777777" w:rsidR="00FA1F02" w:rsidRDefault="006C5897">
            <w:r>
              <w:rPr>
                <w:sz w:val="16"/>
              </w:rPr>
              <w:t>¿Quién requiere acompañamiento?</w:t>
            </w:r>
          </w:p>
        </w:tc>
        <w:tc>
          <w:tcPr>
            <w:tcW w:w="2880" w:type="dxa"/>
          </w:tcPr>
          <w:p w14:paraId="22EFD1D2" w14:textId="77777777" w:rsidR="00FA1F02" w:rsidRDefault="006C5897">
            <w:r>
              <w:rPr>
                <w:sz w:val="16"/>
              </w:rPr>
              <w:t>Asistencia, promedio, evidencias.</w:t>
            </w:r>
          </w:p>
        </w:tc>
        <w:tc>
          <w:tcPr>
            <w:tcW w:w="2880" w:type="dxa"/>
          </w:tcPr>
          <w:p w14:paraId="65513622" w14:textId="77777777" w:rsidR="00FA1F02" w:rsidRDefault="006C5897">
            <w:r>
              <w:rPr>
                <w:sz w:val="16"/>
              </w:rPr>
              <w:t>Nivel de riesgo: bajo, medio, alto.</w:t>
            </w:r>
          </w:p>
        </w:tc>
        <w:tc>
          <w:tcPr>
            <w:tcW w:w="2880" w:type="dxa"/>
          </w:tcPr>
          <w:p w14:paraId="7796B62D" w14:textId="77777777" w:rsidR="00FA1F02" w:rsidRDefault="006C5897">
            <w:r>
              <w:rPr>
                <w:sz w:val="16"/>
              </w:rPr>
              <w:t>Definir plan de apoyo.</w:t>
            </w:r>
          </w:p>
        </w:tc>
      </w:tr>
      <w:tr w:rsidR="00FA1F02" w14:paraId="7029A2E9" w14:textId="77777777">
        <w:trPr>
          <w:jc w:val="center"/>
        </w:trPr>
        <w:tc>
          <w:tcPr>
            <w:tcW w:w="2880" w:type="dxa"/>
          </w:tcPr>
          <w:p w14:paraId="5282A6FD" w14:textId="77777777" w:rsidR="00FA1F02" w:rsidRDefault="006C5897">
            <w:r>
              <w:rPr>
                <w:sz w:val="16"/>
              </w:rPr>
              <w:t>¿Qué ficha presenta más alertas?</w:t>
            </w:r>
          </w:p>
        </w:tc>
        <w:tc>
          <w:tcPr>
            <w:tcW w:w="2880" w:type="dxa"/>
          </w:tcPr>
          <w:p w14:paraId="794D0B4D" w14:textId="77777777" w:rsidR="00FA1F02" w:rsidRDefault="006C5897">
            <w:r>
              <w:rPr>
                <w:sz w:val="16"/>
              </w:rPr>
              <w:t>Ficha, estado de avance, asistencia.</w:t>
            </w:r>
          </w:p>
        </w:tc>
        <w:tc>
          <w:tcPr>
            <w:tcW w:w="2880" w:type="dxa"/>
          </w:tcPr>
          <w:p w14:paraId="1BB78F8C" w14:textId="77777777" w:rsidR="00FA1F02" w:rsidRDefault="006C5897">
            <w:r>
              <w:rPr>
                <w:sz w:val="16"/>
              </w:rPr>
              <w:t>Cantidad de alertas por ficha.</w:t>
            </w:r>
          </w:p>
        </w:tc>
        <w:tc>
          <w:tcPr>
            <w:tcW w:w="2880" w:type="dxa"/>
          </w:tcPr>
          <w:p w14:paraId="6C0AAA06" w14:textId="77777777" w:rsidR="00FA1F02" w:rsidRDefault="006C5897">
            <w:r>
              <w:rPr>
                <w:sz w:val="16"/>
              </w:rPr>
              <w:t>Revisar estrategia metodológica.</w:t>
            </w:r>
          </w:p>
        </w:tc>
      </w:tr>
      <w:tr w:rsidR="00FA1F02" w14:paraId="7E540BC3" w14:textId="77777777">
        <w:trPr>
          <w:jc w:val="center"/>
        </w:trPr>
        <w:tc>
          <w:tcPr>
            <w:tcW w:w="2880" w:type="dxa"/>
          </w:tcPr>
          <w:p w14:paraId="085BB2B8" w14:textId="77777777" w:rsidR="00FA1F02" w:rsidRDefault="006C5897">
            <w:r>
              <w:rPr>
                <w:sz w:val="16"/>
              </w:rPr>
              <w:t>¿Qué evidencia presenta más dificultad?</w:t>
            </w:r>
          </w:p>
        </w:tc>
        <w:tc>
          <w:tcPr>
            <w:tcW w:w="2880" w:type="dxa"/>
          </w:tcPr>
          <w:p w14:paraId="40E3E9E0" w14:textId="77777777" w:rsidR="00FA1F02" w:rsidRDefault="006C5897">
            <w:r>
              <w:rPr>
                <w:sz w:val="16"/>
              </w:rPr>
              <w:t>Actividad, entregas, resultados.</w:t>
            </w:r>
          </w:p>
        </w:tc>
        <w:tc>
          <w:tcPr>
            <w:tcW w:w="2880" w:type="dxa"/>
          </w:tcPr>
          <w:p w14:paraId="02901696" w14:textId="77777777" w:rsidR="00FA1F02" w:rsidRDefault="006C5897">
            <w:r>
              <w:rPr>
                <w:sz w:val="16"/>
              </w:rPr>
              <w:t>Porcentaje de no entrega o baja calificación.</w:t>
            </w:r>
          </w:p>
        </w:tc>
        <w:tc>
          <w:tcPr>
            <w:tcW w:w="2880" w:type="dxa"/>
          </w:tcPr>
          <w:p w14:paraId="6CBF34A8" w14:textId="77777777" w:rsidR="00FA1F02" w:rsidRDefault="006C5897">
            <w:r>
              <w:rPr>
                <w:sz w:val="16"/>
              </w:rPr>
              <w:t>Reforzar el tema.</w:t>
            </w:r>
          </w:p>
        </w:tc>
      </w:tr>
    </w:tbl>
    <w:p w14:paraId="79543CD6" w14:textId="77777777" w:rsidR="00FA1F02" w:rsidRDefault="00FA1F02"/>
    <w:p w14:paraId="2FAEC778" w14:textId="77777777" w:rsidR="00FA1F02" w:rsidRDefault="006C5897">
      <w:pPr>
        <w:pStyle w:val="Heading1"/>
      </w:pPr>
      <w:r>
        <w:t>5. ACTIVIDADES DE EVALUACIÓN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767"/>
        <w:gridCol w:w="2854"/>
        <w:gridCol w:w="2642"/>
        <w:gridCol w:w="3465"/>
      </w:tblGrid>
      <w:tr w:rsidR="00FA1F02" w14:paraId="68867559" w14:textId="77777777">
        <w:trPr>
          <w:tblHeader/>
          <w:jc w:val="center"/>
        </w:trPr>
        <w:tc>
          <w:tcPr>
            <w:tcW w:w="1872" w:type="dxa"/>
            <w:shd w:val="clear" w:color="auto" w:fill="0F6B3A"/>
          </w:tcPr>
          <w:p w14:paraId="5F270575" w14:textId="77777777" w:rsidR="00FA1F02" w:rsidRDefault="006C5897">
            <w:r>
              <w:rPr>
                <w:b/>
                <w:color w:val="FFFFFF"/>
                <w:sz w:val="16"/>
              </w:rPr>
              <w:t>Tipo de evidencia</w:t>
            </w:r>
          </w:p>
        </w:tc>
        <w:tc>
          <w:tcPr>
            <w:tcW w:w="3168" w:type="dxa"/>
            <w:shd w:val="clear" w:color="auto" w:fill="0F6B3A"/>
          </w:tcPr>
          <w:p w14:paraId="7709428D" w14:textId="77777777" w:rsidR="00FA1F02" w:rsidRDefault="006C5897">
            <w:r>
              <w:rPr>
                <w:b/>
                <w:color w:val="FFFFFF"/>
                <w:sz w:val="16"/>
              </w:rPr>
              <w:t>Evidencia de aprendizaje</w:t>
            </w:r>
          </w:p>
        </w:tc>
        <w:tc>
          <w:tcPr>
            <w:tcW w:w="2880" w:type="dxa"/>
            <w:shd w:val="clear" w:color="auto" w:fill="0F6B3A"/>
          </w:tcPr>
          <w:p w14:paraId="394B0E63" w14:textId="77777777" w:rsidR="00FA1F02" w:rsidRDefault="006C5897">
            <w:r>
              <w:rPr>
                <w:b/>
                <w:color w:val="FFFFFF"/>
                <w:sz w:val="16"/>
              </w:rPr>
              <w:t>Técnica / instrumento</w:t>
            </w:r>
          </w:p>
        </w:tc>
        <w:tc>
          <w:tcPr>
            <w:tcW w:w="3888" w:type="dxa"/>
            <w:shd w:val="clear" w:color="auto" w:fill="0F6B3A"/>
          </w:tcPr>
          <w:p w14:paraId="0F73CCDA" w14:textId="77777777" w:rsidR="00FA1F02" w:rsidRDefault="006C5897">
            <w:r>
              <w:rPr>
                <w:b/>
                <w:color w:val="FFFFFF"/>
                <w:sz w:val="16"/>
              </w:rPr>
              <w:t>Criterio de evaluación</w:t>
            </w:r>
          </w:p>
        </w:tc>
      </w:tr>
      <w:tr w:rsidR="00FA1F02" w14:paraId="5C8027C0" w14:textId="77777777">
        <w:trPr>
          <w:jc w:val="center"/>
        </w:trPr>
        <w:tc>
          <w:tcPr>
            <w:tcW w:w="1872" w:type="dxa"/>
          </w:tcPr>
          <w:p w14:paraId="0950D358" w14:textId="77777777" w:rsidR="00FA1F02" w:rsidRDefault="006C5897">
            <w:r>
              <w:rPr>
                <w:sz w:val="16"/>
              </w:rPr>
              <w:t>Conocimiento</w:t>
            </w:r>
          </w:p>
        </w:tc>
        <w:tc>
          <w:tcPr>
            <w:tcW w:w="3168" w:type="dxa"/>
          </w:tcPr>
          <w:p w14:paraId="7CC87BAE" w14:textId="77777777" w:rsidR="00FA1F02" w:rsidRDefault="006C5897">
            <w:r>
              <w:rPr>
                <w:sz w:val="16"/>
              </w:rPr>
              <w:t>Diagnóstico de saberes previos diligenciado.</w:t>
            </w:r>
          </w:p>
        </w:tc>
        <w:tc>
          <w:tcPr>
            <w:tcW w:w="2880" w:type="dxa"/>
          </w:tcPr>
          <w:p w14:paraId="323DC290" w14:textId="77777777" w:rsidR="00FA1F02" w:rsidRDefault="006C5897">
            <w:r>
              <w:rPr>
                <w:sz w:val="16"/>
              </w:rPr>
              <w:t>Cuestionario diagnóstico y autoevaluación.</w:t>
            </w:r>
          </w:p>
        </w:tc>
        <w:tc>
          <w:tcPr>
            <w:tcW w:w="3888" w:type="dxa"/>
          </w:tcPr>
          <w:p w14:paraId="065DEE00" w14:textId="77777777" w:rsidR="00FA1F02" w:rsidRDefault="006C5897">
            <w:r>
              <w:rPr>
                <w:sz w:val="16"/>
              </w:rPr>
              <w:t>Reconoce conceptos básicos de datos, archivos, Python, tablas y ética.</w:t>
            </w:r>
          </w:p>
        </w:tc>
      </w:tr>
      <w:tr w:rsidR="00FA1F02" w14:paraId="4833FB91" w14:textId="77777777">
        <w:trPr>
          <w:jc w:val="center"/>
        </w:trPr>
        <w:tc>
          <w:tcPr>
            <w:tcW w:w="1872" w:type="dxa"/>
          </w:tcPr>
          <w:p w14:paraId="3B81E1F8" w14:textId="77777777" w:rsidR="00FA1F02" w:rsidRDefault="006C5897">
            <w:r>
              <w:rPr>
                <w:sz w:val="16"/>
              </w:rPr>
              <w:t>Desempeño</w:t>
            </w:r>
          </w:p>
        </w:tc>
        <w:tc>
          <w:tcPr>
            <w:tcW w:w="3168" w:type="dxa"/>
          </w:tcPr>
          <w:p w14:paraId="00C6AC2F" w14:textId="77777777" w:rsidR="00FA1F02" w:rsidRDefault="006C5897">
            <w:r>
              <w:rPr>
                <w:sz w:val="16"/>
              </w:rPr>
              <w:t>Participación en análisis de casos y formulación de preguntas.</w:t>
            </w:r>
          </w:p>
        </w:tc>
        <w:tc>
          <w:tcPr>
            <w:tcW w:w="2880" w:type="dxa"/>
          </w:tcPr>
          <w:p w14:paraId="60C82651" w14:textId="77777777" w:rsidR="00FA1F02" w:rsidRDefault="006C5897">
            <w:r>
              <w:rPr>
                <w:sz w:val="16"/>
              </w:rPr>
              <w:t>Lista de chequeo y observación.</w:t>
            </w:r>
          </w:p>
        </w:tc>
        <w:tc>
          <w:tcPr>
            <w:tcW w:w="3888" w:type="dxa"/>
          </w:tcPr>
          <w:p w14:paraId="7972E7CF" w14:textId="77777777" w:rsidR="00FA1F02" w:rsidRDefault="006C5897">
            <w:r>
              <w:rPr>
                <w:sz w:val="16"/>
              </w:rPr>
              <w:t>Relaciona datos con decisiones y formula preguntas coherentes.</w:t>
            </w:r>
          </w:p>
        </w:tc>
      </w:tr>
      <w:tr w:rsidR="00FA1F02" w14:paraId="0A86F94B" w14:textId="77777777">
        <w:trPr>
          <w:jc w:val="center"/>
        </w:trPr>
        <w:tc>
          <w:tcPr>
            <w:tcW w:w="1872" w:type="dxa"/>
          </w:tcPr>
          <w:p w14:paraId="0D46BDD3" w14:textId="77777777" w:rsidR="00FA1F02" w:rsidRDefault="006C5897">
            <w:r>
              <w:rPr>
                <w:sz w:val="16"/>
              </w:rPr>
              <w:t>Producto</w:t>
            </w:r>
          </w:p>
        </w:tc>
        <w:tc>
          <w:tcPr>
            <w:tcW w:w="3168" w:type="dxa"/>
          </w:tcPr>
          <w:p w14:paraId="6DECFA74" w14:textId="77777777" w:rsidR="00FA1F02" w:rsidRDefault="006C5897">
            <w:r>
              <w:rPr>
                <w:sz w:val="16"/>
              </w:rPr>
              <w:t>Estructura del proyecto, README y evidencia del ambiente configurado.</w:t>
            </w:r>
          </w:p>
        </w:tc>
        <w:tc>
          <w:tcPr>
            <w:tcW w:w="2880" w:type="dxa"/>
          </w:tcPr>
          <w:p w14:paraId="375113D3" w14:textId="77777777" w:rsidR="00FA1F02" w:rsidRDefault="006C5897">
            <w:r>
              <w:rPr>
                <w:sz w:val="16"/>
              </w:rPr>
              <w:t>Lista de verificación técnica.</w:t>
            </w:r>
          </w:p>
        </w:tc>
        <w:tc>
          <w:tcPr>
            <w:tcW w:w="3888" w:type="dxa"/>
          </w:tcPr>
          <w:p w14:paraId="3C725DD8" w14:textId="77777777" w:rsidR="00FA1F02" w:rsidRDefault="006C5897">
            <w:r>
              <w:rPr>
                <w:sz w:val="16"/>
              </w:rPr>
              <w:t>Configura ambiente reproducible y documenta instrucciones básicas.</w:t>
            </w:r>
          </w:p>
        </w:tc>
      </w:tr>
      <w:tr w:rsidR="00FA1F02" w14:paraId="71423826" w14:textId="77777777">
        <w:trPr>
          <w:jc w:val="center"/>
        </w:trPr>
        <w:tc>
          <w:tcPr>
            <w:tcW w:w="1872" w:type="dxa"/>
          </w:tcPr>
          <w:p w14:paraId="77167335" w14:textId="77777777" w:rsidR="00FA1F02" w:rsidRDefault="006C5897">
            <w:r>
              <w:rPr>
                <w:sz w:val="16"/>
              </w:rPr>
              <w:t>Producto</w:t>
            </w:r>
          </w:p>
        </w:tc>
        <w:tc>
          <w:tcPr>
            <w:tcW w:w="3168" w:type="dxa"/>
          </w:tcPr>
          <w:p w14:paraId="334EA49A" w14:textId="77777777" w:rsidR="00FA1F02" w:rsidRDefault="006C5897">
            <w:r>
              <w:rPr>
                <w:sz w:val="16"/>
              </w:rPr>
              <w:t>Matriz de variables del caso integrador.</w:t>
            </w:r>
          </w:p>
        </w:tc>
        <w:tc>
          <w:tcPr>
            <w:tcW w:w="2880" w:type="dxa"/>
          </w:tcPr>
          <w:p w14:paraId="6B0D7472" w14:textId="77777777" w:rsidR="00FA1F02" w:rsidRDefault="006C5897">
            <w:r>
              <w:rPr>
                <w:sz w:val="16"/>
              </w:rPr>
              <w:t>Rúbrica breve.</w:t>
            </w:r>
          </w:p>
        </w:tc>
        <w:tc>
          <w:tcPr>
            <w:tcW w:w="3888" w:type="dxa"/>
          </w:tcPr>
          <w:p w14:paraId="7E3924B5" w14:textId="77777777" w:rsidR="00FA1F02" w:rsidRDefault="006C5897">
            <w:r>
              <w:rPr>
                <w:sz w:val="16"/>
              </w:rPr>
              <w:t>Clasifica variables, identifica usos y reconoce riesgos de manejo de datos.</w:t>
            </w:r>
          </w:p>
        </w:tc>
      </w:tr>
    </w:tbl>
    <w:p w14:paraId="14710883" w14:textId="77777777" w:rsidR="00FA1F02" w:rsidRDefault="00FA1F02"/>
    <w:p w14:paraId="4F60430F" w14:textId="77777777" w:rsidR="00FA1F02" w:rsidRDefault="006C5897">
      <w:pPr>
        <w:pStyle w:val="Heading2"/>
      </w:pPr>
      <w:r>
        <w:t>5.1 Lista de chequeo de entrega</w:t>
      </w:r>
    </w:p>
    <w:p w14:paraId="3AF97C81" w14:textId="77777777" w:rsidR="00FA1F02" w:rsidRDefault="006C5897">
      <w:pPr>
        <w:pStyle w:val="ListBullet"/>
      </w:pPr>
      <w:r>
        <w:t>Entregué el diagnóstico de saberes previos y la autoevaluación.</w:t>
      </w:r>
    </w:p>
    <w:p w14:paraId="102A237A" w14:textId="77777777" w:rsidR="00FA1F02" w:rsidRDefault="006C5897">
      <w:pPr>
        <w:pStyle w:val="ListBullet"/>
      </w:pPr>
      <w:r>
        <w:t>Construí la matriz dato-información-decisión con mínimo tres situaciones.</w:t>
      </w:r>
    </w:p>
    <w:p w14:paraId="3B9FC527" w14:textId="77777777" w:rsidR="00FA1F02" w:rsidRDefault="006C5897">
      <w:pPr>
        <w:pStyle w:val="ListBullet"/>
      </w:pPr>
      <w:r>
        <w:t>Formulé mínimo cinco preguntas analíticas para el caso integrador.</w:t>
      </w:r>
    </w:p>
    <w:p w14:paraId="7B5B4E18" w14:textId="77777777" w:rsidR="00FA1F02" w:rsidRDefault="006C5897">
      <w:pPr>
        <w:pStyle w:val="ListBullet"/>
      </w:pPr>
      <w:r>
        <w:t>Configuré la estructura de carpetas del proyecto.</w:t>
      </w:r>
    </w:p>
    <w:p w14:paraId="78CFE241" w14:textId="77777777" w:rsidR="00FA1F02" w:rsidRDefault="006C5897">
      <w:pPr>
        <w:pStyle w:val="ListBullet"/>
      </w:pPr>
      <w:r>
        <w:t>Creé o actualicé el archivo README.md.</w:t>
      </w:r>
    </w:p>
    <w:p w14:paraId="5A27DB43" w14:textId="77777777" w:rsidR="00FA1F02" w:rsidRDefault="006C5897">
      <w:pPr>
        <w:pStyle w:val="ListBullet"/>
      </w:pPr>
      <w:r>
        <w:t>Ejecuté el script o notebook de verificación del ambiente.</w:t>
      </w:r>
    </w:p>
    <w:p w14:paraId="461378B9" w14:textId="77777777" w:rsidR="00FA1F02" w:rsidRDefault="006C5897">
      <w:pPr>
        <w:pStyle w:val="ListBullet"/>
      </w:pPr>
      <w:r>
        <w:t>Incluí una reflexión breve sobre ética, privacidad y uso responsable de datos.</w:t>
      </w:r>
    </w:p>
    <w:p w14:paraId="740B33CF" w14:textId="77777777" w:rsidR="00FA1F02" w:rsidRDefault="006C5897">
      <w:pPr>
        <w:pStyle w:val="Heading2"/>
      </w:pPr>
      <w:r>
        <w:t>5.2 Rúbrica breve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49"/>
        <w:gridCol w:w="2606"/>
        <w:gridCol w:w="2877"/>
        <w:gridCol w:w="2896"/>
      </w:tblGrid>
      <w:tr w:rsidR="00FA1F02" w14:paraId="55C9CD21" w14:textId="77777777">
        <w:trPr>
          <w:tblHeader/>
          <w:jc w:val="center"/>
        </w:trPr>
        <w:tc>
          <w:tcPr>
            <w:tcW w:w="2448" w:type="dxa"/>
            <w:shd w:val="clear" w:color="auto" w:fill="0F6B3A"/>
          </w:tcPr>
          <w:p w14:paraId="6CCF8DE6" w14:textId="77777777" w:rsidR="00FA1F02" w:rsidRDefault="006C5897"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2736" w:type="dxa"/>
            <w:shd w:val="clear" w:color="auto" w:fill="0F6B3A"/>
          </w:tcPr>
          <w:p w14:paraId="71839A93" w14:textId="77777777" w:rsidR="00FA1F02" w:rsidRDefault="006C5897">
            <w:r>
              <w:rPr>
                <w:b/>
                <w:color w:val="FFFFFF"/>
                <w:sz w:val="16"/>
              </w:rPr>
              <w:t>Básico</w:t>
            </w:r>
          </w:p>
        </w:tc>
        <w:tc>
          <w:tcPr>
            <w:tcW w:w="3024" w:type="dxa"/>
            <w:shd w:val="clear" w:color="auto" w:fill="0F6B3A"/>
          </w:tcPr>
          <w:p w14:paraId="60CDFA81" w14:textId="77777777" w:rsidR="00FA1F02" w:rsidRDefault="006C5897">
            <w:r>
              <w:rPr>
                <w:b/>
                <w:color w:val="FFFFFF"/>
                <w:sz w:val="16"/>
              </w:rPr>
              <w:t>Satisfactorio</w:t>
            </w:r>
          </w:p>
        </w:tc>
        <w:tc>
          <w:tcPr>
            <w:tcW w:w="3024" w:type="dxa"/>
            <w:shd w:val="clear" w:color="auto" w:fill="0F6B3A"/>
          </w:tcPr>
          <w:p w14:paraId="590FFF81" w14:textId="77777777" w:rsidR="00FA1F02" w:rsidRDefault="006C5897">
            <w:r>
              <w:rPr>
                <w:b/>
                <w:color w:val="FFFFFF"/>
                <w:sz w:val="16"/>
              </w:rPr>
              <w:t>Alto</w:t>
            </w:r>
          </w:p>
        </w:tc>
      </w:tr>
      <w:tr w:rsidR="00FA1F02" w14:paraId="7B2D5759" w14:textId="77777777">
        <w:trPr>
          <w:jc w:val="center"/>
        </w:trPr>
        <w:tc>
          <w:tcPr>
            <w:tcW w:w="2448" w:type="dxa"/>
          </w:tcPr>
          <w:p w14:paraId="39CF5FF4" w14:textId="77777777" w:rsidR="00FA1F02" w:rsidRDefault="006C5897">
            <w:r>
              <w:rPr>
                <w:sz w:val="16"/>
              </w:rPr>
              <w:t>Comprensión del valor del dato</w:t>
            </w:r>
          </w:p>
        </w:tc>
        <w:tc>
          <w:tcPr>
            <w:tcW w:w="2736" w:type="dxa"/>
          </w:tcPr>
          <w:p w14:paraId="63A0DBDF" w14:textId="77777777" w:rsidR="00FA1F02" w:rsidRDefault="006C5897">
            <w:r>
              <w:rPr>
                <w:sz w:val="16"/>
              </w:rPr>
              <w:t>Identifica datos aislados.</w:t>
            </w:r>
          </w:p>
        </w:tc>
        <w:tc>
          <w:tcPr>
            <w:tcW w:w="3024" w:type="dxa"/>
          </w:tcPr>
          <w:p w14:paraId="2D1FD7C0" w14:textId="77777777" w:rsidR="00FA1F02" w:rsidRDefault="006C5897">
            <w:r>
              <w:rPr>
                <w:sz w:val="16"/>
              </w:rPr>
              <w:t>Relaciona datos con información y decisiones.</w:t>
            </w:r>
          </w:p>
        </w:tc>
        <w:tc>
          <w:tcPr>
            <w:tcW w:w="3024" w:type="dxa"/>
          </w:tcPr>
          <w:p w14:paraId="39A49D25" w14:textId="77777777" w:rsidR="00FA1F02" w:rsidRDefault="006C5897">
            <w:r>
              <w:rPr>
                <w:sz w:val="16"/>
              </w:rPr>
              <w:t>Formula preguntas analíticas útiles y contextualizadas.</w:t>
            </w:r>
          </w:p>
        </w:tc>
      </w:tr>
      <w:tr w:rsidR="00FA1F02" w14:paraId="761BF449" w14:textId="77777777">
        <w:trPr>
          <w:jc w:val="center"/>
        </w:trPr>
        <w:tc>
          <w:tcPr>
            <w:tcW w:w="2448" w:type="dxa"/>
          </w:tcPr>
          <w:p w14:paraId="157CF968" w14:textId="77777777" w:rsidR="00FA1F02" w:rsidRDefault="006C5897">
            <w:r>
              <w:rPr>
                <w:sz w:val="16"/>
              </w:rPr>
              <w:t>Ética y privacidad</w:t>
            </w:r>
          </w:p>
        </w:tc>
        <w:tc>
          <w:tcPr>
            <w:tcW w:w="2736" w:type="dxa"/>
          </w:tcPr>
          <w:p w14:paraId="7678B8DC" w14:textId="77777777" w:rsidR="00FA1F02" w:rsidRDefault="006C5897">
            <w:r>
              <w:rPr>
                <w:sz w:val="16"/>
              </w:rPr>
              <w:t>Menciona riesgos generales.</w:t>
            </w:r>
          </w:p>
        </w:tc>
        <w:tc>
          <w:tcPr>
            <w:tcW w:w="3024" w:type="dxa"/>
          </w:tcPr>
          <w:p w14:paraId="1058C4F7" w14:textId="77777777" w:rsidR="00FA1F02" w:rsidRDefault="006C5897">
            <w:r>
              <w:rPr>
                <w:sz w:val="16"/>
              </w:rPr>
              <w:t>Reconoce datos personales y buenas prácticas.</w:t>
            </w:r>
          </w:p>
        </w:tc>
        <w:tc>
          <w:tcPr>
            <w:tcW w:w="3024" w:type="dxa"/>
          </w:tcPr>
          <w:p w14:paraId="3888E091" w14:textId="77777777" w:rsidR="00FA1F02" w:rsidRDefault="006C5897">
            <w:r>
              <w:rPr>
                <w:sz w:val="16"/>
              </w:rPr>
              <w:t>Propone acciones claras para minimizar riesgos.</w:t>
            </w:r>
          </w:p>
        </w:tc>
      </w:tr>
      <w:tr w:rsidR="00FA1F02" w14:paraId="1C9FCAB2" w14:textId="77777777">
        <w:trPr>
          <w:jc w:val="center"/>
        </w:trPr>
        <w:tc>
          <w:tcPr>
            <w:tcW w:w="2448" w:type="dxa"/>
          </w:tcPr>
          <w:p w14:paraId="29779E04" w14:textId="77777777" w:rsidR="00FA1F02" w:rsidRDefault="006C5897">
            <w:r>
              <w:rPr>
                <w:sz w:val="16"/>
              </w:rPr>
              <w:t>Ambiente reproducible</w:t>
            </w:r>
          </w:p>
        </w:tc>
        <w:tc>
          <w:tcPr>
            <w:tcW w:w="2736" w:type="dxa"/>
          </w:tcPr>
          <w:p w14:paraId="6CF5BEEA" w14:textId="77777777" w:rsidR="00FA1F02" w:rsidRDefault="006C5897">
            <w:r>
              <w:rPr>
                <w:sz w:val="16"/>
              </w:rPr>
              <w:t>Configura parcialmente el ambiente.</w:t>
            </w:r>
          </w:p>
        </w:tc>
        <w:tc>
          <w:tcPr>
            <w:tcW w:w="3024" w:type="dxa"/>
          </w:tcPr>
          <w:p w14:paraId="2AAA1171" w14:textId="77777777" w:rsidR="00FA1F02" w:rsidRDefault="006C5897">
            <w:r>
              <w:rPr>
                <w:sz w:val="16"/>
              </w:rPr>
              <w:t>Configura carpetas y dependencias básicas.</w:t>
            </w:r>
          </w:p>
        </w:tc>
        <w:tc>
          <w:tcPr>
            <w:tcW w:w="3024" w:type="dxa"/>
          </w:tcPr>
          <w:p w14:paraId="596BEE3F" w14:textId="77777777" w:rsidR="00FA1F02" w:rsidRDefault="006C5897">
            <w:r>
              <w:rPr>
                <w:sz w:val="16"/>
              </w:rPr>
              <w:t>Documenta instrucciones claras y verificables.</w:t>
            </w:r>
          </w:p>
        </w:tc>
      </w:tr>
      <w:tr w:rsidR="00FA1F02" w14:paraId="04599BB5" w14:textId="77777777">
        <w:trPr>
          <w:jc w:val="center"/>
        </w:trPr>
        <w:tc>
          <w:tcPr>
            <w:tcW w:w="2448" w:type="dxa"/>
          </w:tcPr>
          <w:p w14:paraId="392FC00B" w14:textId="77777777" w:rsidR="00FA1F02" w:rsidRDefault="006C5897">
            <w:r>
              <w:rPr>
                <w:sz w:val="16"/>
              </w:rPr>
              <w:t>Comunicación</w:t>
            </w:r>
          </w:p>
        </w:tc>
        <w:tc>
          <w:tcPr>
            <w:tcW w:w="2736" w:type="dxa"/>
          </w:tcPr>
          <w:p w14:paraId="77E7345E" w14:textId="77777777" w:rsidR="00FA1F02" w:rsidRDefault="006C5897">
            <w:r>
              <w:rPr>
                <w:sz w:val="16"/>
              </w:rPr>
              <w:t>Presenta ideas generales.</w:t>
            </w:r>
          </w:p>
        </w:tc>
        <w:tc>
          <w:tcPr>
            <w:tcW w:w="3024" w:type="dxa"/>
          </w:tcPr>
          <w:p w14:paraId="7BD0FA33" w14:textId="77777777" w:rsidR="00FA1F02" w:rsidRDefault="006C5897">
            <w:r>
              <w:rPr>
                <w:sz w:val="16"/>
              </w:rPr>
              <w:t>Explica hallazgos con claridad.</w:t>
            </w:r>
          </w:p>
        </w:tc>
        <w:tc>
          <w:tcPr>
            <w:tcW w:w="3024" w:type="dxa"/>
          </w:tcPr>
          <w:p w14:paraId="1B1B60B4" w14:textId="77777777" w:rsidR="00FA1F02" w:rsidRDefault="006C5897">
            <w:r>
              <w:rPr>
                <w:sz w:val="16"/>
              </w:rPr>
              <w:t>Comunica con criterio técnico y enfoque de mejora.</w:t>
            </w:r>
          </w:p>
        </w:tc>
      </w:tr>
    </w:tbl>
    <w:p w14:paraId="7CB718B6" w14:textId="77777777" w:rsidR="00FA1F02" w:rsidRDefault="00FA1F02"/>
    <w:p w14:paraId="173BF388" w14:textId="77777777" w:rsidR="00FA1F02" w:rsidRDefault="006C5897">
      <w:pPr>
        <w:pStyle w:val="Heading1"/>
      </w:pPr>
      <w:r>
        <w:t>6. GLOSARIO DE TÉRMINOS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54"/>
        <w:gridCol w:w="8174"/>
      </w:tblGrid>
      <w:tr w:rsidR="00FA1F02" w14:paraId="31F88FE5" w14:textId="77777777">
        <w:trPr>
          <w:tblHeader/>
          <w:jc w:val="center"/>
        </w:trPr>
        <w:tc>
          <w:tcPr>
            <w:tcW w:w="2592" w:type="dxa"/>
            <w:shd w:val="clear" w:color="auto" w:fill="0F6B3A"/>
          </w:tcPr>
          <w:p w14:paraId="71FA7428" w14:textId="77777777" w:rsidR="00FA1F02" w:rsidRDefault="006C5897"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w="8352" w:type="dxa"/>
            <w:shd w:val="clear" w:color="auto" w:fill="0F6B3A"/>
          </w:tcPr>
          <w:p w14:paraId="304714E0" w14:textId="77777777" w:rsidR="00FA1F02" w:rsidRDefault="006C5897">
            <w:r>
              <w:rPr>
                <w:b/>
                <w:color w:val="FFFFFF"/>
                <w:sz w:val="16"/>
              </w:rPr>
              <w:t>Definición</w:t>
            </w:r>
          </w:p>
        </w:tc>
      </w:tr>
      <w:tr w:rsidR="00FA1F02" w14:paraId="34A5AAEB" w14:textId="77777777">
        <w:trPr>
          <w:jc w:val="center"/>
        </w:trPr>
        <w:tc>
          <w:tcPr>
            <w:tcW w:w="2592" w:type="dxa"/>
          </w:tcPr>
          <w:p w14:paraId="27B518B6" w14:textId="77777777" w:rsidR="00FA1F02" w:rsidRDefault="006C5897">
            <w:r>
              <w:rPr>
                <w:sz w:val="16"/>
              </w:rPr>
              <w:t>Ambiente virtual</w:t>
            </w:r>
          </w:p>
        </w:tc>
        <w:tc>
          <w:tcPr>
            <w:tcW w:w="8352" w:type="dxa"/>
          </w:tcPr>
          <w:p w14:paraId="6981D3C2" w14:textId="77777777" w:rsidR="00FA1F02" w:rsidRDefault="006C5897">
            <w:r>
              <w:rPr>
                <w:sz w:val="16"/>
              </w:rPr>
              <w:t>Espacio aislado donde se instalan dependencias de un proyecto Python.</w:t>
            </w:r>
          </w:p>
        </w:tc>
      </w:tr>
      <w:tr w:rsidR="00FA1F02" w14:paraId="7F2A140D" w14:textId="77777777">
        <w:trPr>
          <w:jc w:val="center"/>
        </w:trPr>
        <w:tc>
          <w:tcPr>
            <w:tcW w:w="2592" w:type="dxa"/>
          </w:tcPr>
          <w:p w14:paraId="529AD35C" w14:textId="77777777" w:rsidR="00FA1F02" w:rsidRDefault="006C5897">
            <w:r>
              <w:rPr>
                <w:sz w:val="16"/>
              </w:rPr>
              <w:t>Analítica</w:t>
            </w:r>
          </w:p>
        </w:tc>
        <w:tc>
          <w:tcPr>
            <w:tcW w:w="8352" w:type="dxa"/>
          </w:tcPr>
          <w:p w14:paraId="18AB5008" w14:textId="77777777" w:rsidR="00FA1F02" w:rsidRDefault="006C5897">
            <w:r>
              <w:rPr>
                <w:sz w:val="16"/>
              </w:rPr>
              <w:t>Proceso de examinar datos para encontrar patrones, tendencias o respuestas.</w:t>
            </w:r>
          </w:p>
        </w:tc>
      </w:tr>
      <w:tr w:rsidR="00FA1F02" w14:paraId="5F4DABCF" w14:textId="77777777">
        <w:trPr>
          <w:jc w:val="center"/>
        </w:trPr>
        <w:tc>
          <w:tcPr>
            <w:tcW w:w="2592" w:type="dxa"/>
          </w:tcPr>
          <w:p w14:paraId="0C502C10" w14:textId="77777777" w:rsidR="00FA1F02" w:rsidRDefault="006C5897">
            <w:r>
              <w:rPr>
                <w:sz w:val="16"/>
              </w:rPr>
              <w:t>Bitácora</w:t>
            </w:r>
          </w:p>
        </w:tc>
        <w:tc>
          <w:tcPr>
            <w:tcW w:w="8352" w:type="dxa"/>
          </w:tcPr>
          <w:p w14:paraId="7AB72685" w14:textId="77777777" w:rsidR="00FA1F02" w:rsidRDefault="006C5897">
            <w:r>
              <w:rPr>
                <w:sz w:val="16"/>
              </w:rPr>
              <w:t>Registro breve de avances, decisiones, problemas y aprendizajes.</w:t>
            </w:r>
          </w:p>
        </w:tc>
      </w:tr>
      <w:tr w:rsidR="00FA1F02" w14:paraId="2C1EF4FC" w14:textId="77777777">
        <w:trPr>
          <w:jc w:val="center"/>
        </w:trPr>
        <w:tc>
          <w:tcPr>
            <w:tcW w:w="2592" w:type="dxa"/>
          </w:tcPr>
          <w:p w14:paraId="41C508D4" w14:textId="77777777" w:rsidR="00FA1F02" w:rsidRDefault="006C5897">
            <w:r>
              <w:rPr>
                <w:sz w:val="16"/>
              </w:rPr>
              <w:t>CSV</w:t>
            </w:r>
          </w:p>
        </w:tc>
        <w:tc>
          <w:tcPr>
            <w:tcW w:w="8352" w:type="dxa"/>
          </w:tcPr>
          <w:p w14:paraId="3EF084AF" w14:textId="77777777" w:rsidR="00FA1F02" w:rsidRDefault="006C5897">
            <w:r>
              <w:rPr>
                <w:sz w:val="16"/>
              </w:rPr>
              <w:t>Archivo de valores separados por comas utilizado para almacenar datos tabulares.</w:t>
            </w:r>
          </w:p>
        </w:tc>
      </w:tr>
      <w:tr w:rsidR="00FA1F02" w14:paraId="599C1ECA" w14:textId="77777777">
        <w:trPr>
          <w:jc w:val="center"/>
        </w:trPr>
        <w:tc>
          <w:tcPr>
            <w:tcW w:w="2592" w:type="dxa"/>
          </w:tcPr>
          <w:p w14:paraId="3AA91EFF" w14:textId="77777777" w:rsidR="00FA1F02" w:rsidRDefault="006C5897">
            <w:r>
              <w:rPr>
                <w:sz w:val="16"/>
              </w:rPr>
              <w:t>Dato abierto</w:t>
            </w:r>
          </w:p>
        </w:tc>
        <w:tc>
          <w:tcPr>
            <w:tcW w:w="8352" w:type="dxa"/>
          </w:tcPr>
          <w:p w14:paraId="0516E000" w14:textId="77777777" w:rsidR="00FA1F02" w:rsidRDefault="006C5897">
            <w:r>
              <w:rPr>
                <w:sz w:val="16"/>
              </w:rPr>
              <w:t>Dato primario o sin procesar dispuesto en formatos reutilizables y accesibles.</w:t>
            </w:r>
          </w:p>
        </w:tc>
      </w:tr>
      <w:tr w:rsidR="00FA1F02" w14:paraId="3D023B9A" w14:textId="77777777">
        <w:trPr>
          <w:jc w:val="center"/>
        </w:trPr>
        <w:tc>
          <w:tcPr>
            <w:tcW w:w="2592" w:type="dxa"/>
          </w:tcPr>
          <w:p w14:paraId="55560D77" w14:textId="77777777" w:rsidR="00FA1F02" w:rsidRDefault="006C5897">
            <w:r>
              <w:rPr>
                <w:sz w:val="16"/>
              </w:rPr>
              <w:t>Dataset</w:t>
            </w:r>
          </w:p>
        </w:tc>
        <w:tc>
          <w:tcPr>
            <w:tcW w:w="8352" w:type="dxa"/>
          </w:tcPr>
          <w:p w14:paraId="614F5F27" w14:textId="77777777" w:rsidR="00FA1F02" w:rsidRDefault="006C5897">
            <w:r>
              <w:rPr>
                <w:sz w:val="16"/>
              </w:rPr>
              <w:t>Conjunto de datos organizado para análisis.</w:t>
            </w:r>
          </w:p>
        </w:tc>
      </w:tr>
      <w:tr w:rsidR="00FA1F02" w14:paraId="2B83667C" w14:textId="77777777">
        <w:trPr>
          <w:jc w:val="center"/>
        </w:trPr>
        <w:tc>
          <w:tcPr>
            <w:tcW w:w="2592" w:type="dxa"/>
          </w:tcPr>
          <w:p w14:paraId="19B55405" w14:textId="77777777" w:rsidR="00FA1F02" w:rsidRDefault="006C5897">
            <w:r>
              <w:rPr>
                <w:sz w:val="16"/>
              </w:rPr>
              <w:t>IA generativa</w:t>
            </w:r>
          </w:p>
        </w:tc>
        <w:tc>
          <w:tcPr>
            <w:tcW w:w="8352" w:type="dxa"/>
          </w:tcPr>
          <w:p w14:paraId="5C650BD2" w14:textId="77777777" w:rsidR="00FA1F02" w:rsidRDefault="006C5897">
            <w:r>
              <w:rPr>
                <w:sz w:val="16"/>
              </w:rPr>
              <w:t>Tecnología capaz de generar texto, código, imágenes u otros contenidos a partir de instrucciones.</w:t>
            </w:r>
          </w:p>
        </w:tc>
      </w:tr>
      <w:tr w:rsidR="00FA1F02" w14:paraId="5D47E308" w14:textId="77777777">
        <w:trPr>
          <w:jc w:val="center"/>
        </w:trPr>
        <w:tc>
          <w:tcPr>
            <w:tcW w:w="2592" w:type="dxa"/>
          </w:tcPr>
          <w:p w14:paraId="6AFF6BCD" w14:textId="77777777" w:rsidR="00FA1F02" w:rsidRDefault="006C5897">
            <w:r>
              <w:rPr>
                <w:sz w:val="16"/>
              </w:rPr>
              <w:t>Notebook</w:t>
            </w:r>
          </w:p>
        </w:tc>
        <w:tc>
          <w:tcPr>
            <w:tcW w:w="8352" w:type="dxa"/>
          </w:tcPr>
          <w:p w14:paraId="63D77F9F" w14:textId="77777777" w:rsidR="00FA1F02" w:rsidRDefault="006C5897">
            <w:r>
              <w:rPr>
                <w:sz w:val="16"/>
              </w:rPr>
              <w:t>Documento interactivo que combina código, resultados, texto y visualizaciones.</w:t>
            </w:r>
          </w:p>
        </w:tc>
      </w:tr>
      <w:tr w:rsidR="00FA1F02" w14:paraId="15CFB07E" w14:textId="77777777">
        <w:trPr>
          <w:jc w:val="center"/>
        </w:trPr>
        <w:tc>
          <w:tcPr>
            <w:tcW w:w="2592" w:type="dxa"/>
          </w:tcPr>
          <w:p w14:paraId="29DD95CE" w14:textId="77777777" w:rsidR="00FA1F02" w:rsidRDefault="006C5897">
            <w:r>
              <w:rPr>
                <w:sz w:val="16"/>
              </w:rPr>
              <w:t>README</w:t>
            </w:r>
          </w:p>
        </w:tc>
        <w:tc>
          <w:tcPr>
            <w:tcW w:w="8352" w:type="dxa"/>
          </w:tcPr>
          <w:p w14:paraId="34C8C8E4" w14:textId="77777777" w:rsidR="00FA1F02" w:rsidRDefault="006C5897">
            <w:r>
              <w:rPr>
                <w:sz w:val="16"/>
              </w:rPr>
              <w:t>Archivo de documentación inicial que explica el propósito, uso y estructura de un proyecto.</w:t>
            </w:r>
          </w:p>
        </w:tc>
      </w:tr>
      <w:tr w:rsidR="00FA1F02" w14:paraId="7F462D47" w14:textId="77777777">
        <w:trPr>
          <w:jc w:val="center"/>
        </w:trPr>
        <w:tc>
          <w:tcPr>
            <w:tcW w:w="2592" w:type="dxa"/>
          </w:tcPr>
          <w:p w14:paraId="5BB28732" w14:textId="77777777" w:rsidR="00FA1F02" w:rsidRDefault="006C5897">
            <w:r>
              <w:rPr>
                <w:sz w:val="16"/>
              </w:rPr>
              <w:t>Trazabilidad</w:t>
            </w:r>
          </w:p>
        </w:tc>
        <w:tc>
          <w:tcPr>
            <w:tcW w:w="8352" w:type="dxa"/>
          </w:tcPr>
          <w:p w14:paraId="6AF9768F" w14:textId="77777777" w:rsidR="00FA1F02" w:rsidRDefault="006C5897">
            <w:r>
              <w:rPr>
                <w:sz w:val="16"/>
              </w:rPr>
              <w:t>Capacidad de identificar origen, cambios y decisiones aplicadas a los datos.</w:t>
            </w:r>
          </w:p>
        </w:tc>
      </w:tr>
    </w:tbl>
    <w:p w14:paraId="4243FB32" w14:textId="77777777" w:rsidR="00FA1F02" w:rsidRDefault="00FA1F02"/>
    <w:p w14:paraId="4508977D" w14:textId="77777777" w:rsidR="00FA1F02" w:rsidRDefault="006C5897">
      <w:pPr>
        <w:pStyle w:val="Heading1"/>
      </w:pPr>
      <w:r>
        <w:t>7. REFERENTES BIBLIOGRÁFICOS Y WEBGRÁFICOS</w:t>
      </w:r>
    </w:p>
    <w:p w14:paraId="75A86695" w14:textId="77777777" w:rsidR="00FA1F02" w:rsidRDefault="006C5897">
      <w:pPr>
        <w:pStyle w:val="ListBullet"/>
      </w:pPr>
      <w:r>
        <w:t>Servicio Nacional de Aprendizaje - SENA. Normograma: Acuerdo 9 de 2024. Formación Profesional Integral. https://normograma.sena.edu.co/compilacion/docs/acuerdo_sena_0009_2024.htm</w:t>
      </w:r>
    </w:p>
    <w:p w14:paraId="5874499B" w14:textId="77777777" w:rsidR="00FA1F02" w:rsidRDefault="006C5897">
      <w:pPr>
        <w:pStyle w:val="ListBullet"/>
      </w:pPr>
      <w:r>
        <w:t>World Economic Forum. The Future of Jobs Report 2025. https://www.weforum.org/publications/the-future-of-jobs-report-2025/digest/</w:t>
      </w:r>
    </w:p>
    <w:p w14:paraId="0038934F" w14:textId="77777777" w:rsidR="00FA1F02" w:rsidRDefault="006C5897">
      <w:pPr>
        <w:pStyle w:val="ListBullet"/>
      </w:pPr>
      <w:r>
        <w:t>Ministerio TIC Colombia. Datos abiertos. https://gobiernodigital.mintic.gov.co/portal/Iniciativas/Datos-abiertos/</w:t>
      </w:r>
    </w:p>
    <w:p w14:paraId="1577E291" w14:textId="77777777" w:rsidR="00FA1F02" w:rsidRDefault="006C5897">
      <w:pPr>
        <w:pStyle w:val="ListBullet"/>
      </w:pPr>
      <w:r>
        <w:t>Ministerio TIC Colombia. Política Nacional de Inteligencia Artificial - CONPES 4144. https://www.mintic.gov.co/portal/715/w3-article-399915.html</w:t>
      </w:r>
    </w:p>
    <w:p w14:paraId="333B963E" w14:textId="77777777" w:rsidR="00FA1F02" w:rsidRDefault="006C5897">
      <w:pPr>
        <w:pStyle w:val="ListBullet"/>
      </w:pPr>
      <w:r>
        <w:t>OECD. Artificial intelligence and education and skills. https://www.oecd.org/en/topics/artificial-intelligence-and-education-and-skills.html</w:t>
      </w:r>
    </w:p>
    <w:p w14:paraId="0FFF87E6" w14:textId="77777777" w:rsidR="00FA1F02" w:rsidRDefault="006C5897">
      <w:pPr>
        <w:pStyle w:val="ListBullet"/>
      </w:pPr>
      <w:r>
        <w:t>Python Software Foundation. Python Documentation. https://docs.python.org/3/</w:t>
      </w:r>
    </w:p>
    <w:p w14:paraId="590D3129" w14:textId="77777777" w:rsidR="00FA1F02" w:rsidRDefault="006C5897">
      <w:pPr>
        <w:pStyle w:val="ListBullet"/>
      </w:pPr>
      <w:r>
        <w:t>Pandas Development Team. Pandas Documentation. https://pandas.pydata.org/docs/</w:t>
      </w:r>
    </w:p>
    <w:p w14:paraId="6A23CAFB" w14:textId="77777777" w:rsidR="00FA1F02" w:rsidRDefault="006C5897">
      <w:pPr>
        <w:pStyle w:val="ListBullet"/>
      </w:pPr>
      <w:r>
        <w:t>Project Jupyter. Jupyter Documentation. https://docs.jupyter.org/</w:t>
      </w:r>
    </w:p>
    <w:p w14:paraId="7A2EFE42" w14:textId="77777777" w:rsidR="00FA1F02" w:rsidRDefault="006C5897">
      <w:pPr>
        <w:pStyle w:val="Heading1"/>
      </w:pPr>
      <w:r>
        <w:t>8. CONTROL DEL DOCUMENTO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623"/>
        <w:gridCol w:w="2650"/>
        <w:gridCol w:w="2038"/>
        <w:gridCol w:w="2930"/>
        <w:gridCol w:w="1487"/>
      </w:tblGrid>
      <w:tr w:rsidR="00FA1F02" w14:paraId="1E55B810" w14:textId="77777777">
        <w:trPr>
          <w:tblHeader/>
          <w:jc w:val="center"/>
        </w:trPr>
        <w:tc>
          <w:tcPr>
            <w:tcW w:w="1728" w:type="dxa"/>
            <w:shd w:val="clear" w:color="auto" w:fill="0F6B3A"/>
          </w:tcPr>
          <w:p w14:paraId="77DD2C93" w14:textId="77777777" w:rsidR="00FA1F02" w:rsidRDefault="006C5897"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2880" w:type="dxa"/>
            <w:shd w:val="clear" w:color="auto" w:fill="0F6B3A"/>
          </w:tcPr>
          <w:p w14:paraId="7B03F451" w14:textId="77777777" w:rsidR="00FA1F02" w:rsidRDefault="006C5897"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2160" w:type="dxa"/>
            <w:shd w:val="clear" w:color="auto" w:fill="0F6B3A"/>
          </w:tcPr>
          <w:p w14:paraId="61C0BD70" w14:textId="77777777" w:rsidR="00FA1F02" w:rsidRDefault="006C5897">
            <w:r>
              <w:rPr>
                <w:b/>
                <w:color w:val="FFFFFF"/>
                <w:sz w:val="16"/>
              </w:rPr>
              <w:t>Cargo</w:t>
            </w:r>
          </w:p>
        </w:tc>
        <w:tc>
          <w:tcPr>
            <w:tcW w:w="3168" w:type="dxa"/>
            <w:shd w:val="clear" w:color="auto" w:fill="0F6B3A"/>
          </w:tcPr>
          <w:p w14:paraId="3A304ED3" w14:textId="77777777" w:rsidR="00FA1F02" w:rsidRDefault="006C5897">
            <w:r>
              <w:rPr>
                <w:b/>
                <w:color w:val="FFFFFF"/>
                <w:sz w:val="16"/>
              </w:rPr>
              <w:t>Dependencia</w:t>
            </w:r>
          </w:p>
        </w:tc>
        <w:tc>
          <w:tcPr>
            <w:tcW w:w="1584" w:type="dxa"/>
            <w:shd w:val="clear" w:color="auto" w:fill="0F6B3A"/>
          </w:tcPr>
          <w:p w14:paraId="6A4CC606" w14:textId="77777777" w:rsidR="00FA1F02" w:rsidRDefault="006C5897">
            <w:r>
              <w:rPr>
                <w:b/>
                <w:color w:val="FFFFFF"/>
                <w:sz w:val="16"/>
              </w:rPr>
              <w:t>Fecha</w:t>
            </w:r>
          </w:p>
        </w:tc>
      </w:tr>
      <w:tr w:rsidR="00FA1F02" w14:paraId="110AAB6F" w14:textId="77777777">
        <w:trPr>
          <w:jc w:val="center"/>
        </w:trPr>
        <w:tc>
          <w:tcPr>
            <w:tcW w:w="1728" w:type="dxa"/>
          </w:tcPr>
          <w:p w14:paraId="5982F628" w14:textId="77777777" w:rsidR="00FA1F02" w:rsidRDefault="006C5897">
            <w:r>
              <w:rPr>
                <w:sz w:val="16"/>
              </w:rPr>
              <w:t>Autor(es)</w:t>
            </w:r>
          </w:p>
        </w:tc>
        <w:tc>
          <w:tcPr>
            <w:tcW w:w="2880" w:type="dxa"/>
          </w:tcPr>
          <w:p w14:paraId="102A4D27" w14:textId="77777777" w:rsidR="00FA1F02" w:rsidRDefault="006C5897">
            <w:r>
              <w:rPr>
                <w:sz w:val="16"/>
              </w:rPr>
              <w:t>Wilson Castro Gil / ajuste académico con apoyo de IA</w:t>
            </w:r>
          </w:p>
        </w:tc>
        <w:tc>
          <w:tcPr>
            <w:tcW w:w="2160" w:type="dxa"/>
          </w:tcPr>
          <w:p w14:paraId="41DE84DE" w14:textId="77777777" w:rsidR="00FA1F02" w:rsidRDefault="006C5897">
            <w:r>
              <w:rPr>
                <w:sz w:val="16"/>
              </w:rPr>
              <w:t>Instructor</w:t>
            </w:r>
          </w:p>
        </w:tc>
        <w:tc>
          <w:tcPr>
            <w:tcW w:w="3168" w:type="dxa"/>
          </w:tcPr>
          <w:p w14:paraId="109C1F3A" w14:textId="77777777" w:rsidR="00FA1F02" w:rsidRDefault="006C5897">
            <w:r>
              <w:rPr>
                <w:sz w:val="16"/>
              </w:rPr>
              <w:t>Área TIC - CTMA SENA Regional Antioquia</w:t>
            </w:r>
          </w:p>
        </w:tc>
        <w:tc>
          <w:tcPr>
            <w:tcW w:w="1584" w:type="dxa"/>
          </w:tcPr>
          <w:p w14:paraId="5066C119" w14:textId="77777777" w:rsidR="00FA1F02" w:rsidRDefault="006C5897">
            <w:r>
              <w:rPr>
                <w:sz w:val="16"/>
              </w:rPr>
              <w:t>Octubre de 2026</w:t>
            </w:r>
          </w:p>
        </w:tc>
      </w:tr>
      <w:tr w:rsidR="00FA1F02" w14:paraId="4DF176AB" w14:textId="77777777">
        <w:trPr>
          <w:jc w:val="center"/>
        </w:trPr>
        <w:tc>
          <w:tcPr>
            <w:tcW w:w="1728" w:type="dxa"/>
          </w:tcPr>
          <w:p w14:paraId="615F8283" w14:textId="77777777" w:rsidR="00FA1F02" w:rsidRDefault="006C5897">
            <w:r>
              <w:rPr>
                <w:sz w:val="16"/>
              </w:rPr>
              <w:t>Revisión</w:t>
            </w:r>
          </w:p>
        </w:tc>
        <w:tc>
          <w:tcPr>
            <w:tcW w:w="2880" w:type="dxa"/>
          </w:tcPr>
          <w:p w14:paraId="281EB67B" w14:textId="77777777" w:rsidR="00FA1F02" w:rsidRDefault="006C5897">
            <w:r>
              <w:rPr>
                <w:sz w:val="16"/>
              </w:rPr>
              <w:t>Por definir</w:t>
            </w:r>
          </w:p>
        </w:tc>
        <w:tc>
          <w:tcPr>
            <w:tcW w:w="2160" w:type="dxa"/>
          </w:tcPr>
          <w:p w14:paraId="3D4B4CD3" w14:textId="77777777" w:rsidR="00FA1F02" w:rsidRDefault="006C5897">
            <w:r>
              <w:rPr>
                <w:sz w:val="16"/>
              </w:rPr>
              <w:t>Instructor / Coordinación académica</w:t>
            </w:r>
          </w:p>
        </w:tc>
        <w:tc>
          <w:tcPr>
            <w:tcW w:w="3168" w:type="dxa"/>
          </w:tcPr>
          <w:p w14:paraId="0CCF00B7" w14:textId="77777777" w:rsidR="00FA1F02" w:rsidRDefault="006C5897">
            <w:r>
              <w:rPr>
                <w:sz w:val="16"/>
              </w:rPr>
              <w:t>Por definir</w:t>
            </w:r>
          </w:p>
        </w:tc>
        <w:tc>
          <w:tcPr>
            <w:tcW w:w="1584" w:type="dxa"/>
          </w:tcPr>
          <w:p w14:paraId="7C5B1995" w14:textId="77777777" w:rsidR="00FA1F02" w:rsidRDefault="006C5897">
            <w:r>
              <w:rPr>
                <w:sz w:val="16"/>
              </w:rPr>
              <w:t>Por definir</w:t>
            </w:r>
          </w:p>
        </w:tc>
      </w:tr>
    </w:tbl>
    <w:p w14:paraId="43625C9B" w14:textId="77777777" w:rsidR="00FA1F02" w:rsidRDefault="00FA1F02"/>
    <w:p w14:paraId="2F878206" w14:textId="77777777" w:rsidR="00FA1F02" w:rsidRDefault="006C5897">
      <w:r>
        <w:br w:type="page"/>
      </w:r>
    </w:p>
    <w:p w14:paraId="7C93E03D" w14:textId="77777777" w:rsidR="00FA1F02" w:rsidRDefault="006C5897">
      <w:pPr>
        <w:pStyle w:val="Heading1"/>
      </w:pPr>
      <w:r>
        <w:t>9. CONTROL DE CAMBIOS</w:t>
      </w:r>
    </w:p>
    <w:tbl>
      <w:tblPr>
        <w:tblStyle w:val="TableGrid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290"/>
        <w:gridCol w:w="1726"/>
        <w:gridCol w:w="5225"/>
        <w:gridCol w:w="2487"/>
      </w:tblGrid>
      <w:tr w:rsidR="00FA1F02" w14:paraId="48F22FD1" w14:textId="77777777">
        <w:trPr>
          <w:tblHeader/>
          <w:jc w:val="center"/>
        </w:trPr>
        <w:tc>
          <w:tcPr>
            <w:tcW w:w="1440" w:type="dxa"/>
            <w:shd w:val="clear" w:color="auto" w:fill="0F6B3A"/>
          </w:tcPr>
          <w:p w14:paraId="500E8FFA" w14:textId="77777777" w:rsidR="00FA1F02" w:rsidRDefault="006C5897"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2016" w:type="dxa"/>
            <w:shd w:val="clear" w:color="auto" w:fill="0F6B3A"/>
          </w:tcPr>
          <w:p w14:paraId="59B64169" w14:textId="77777777" w:rsidR="00FA1F02" w:rsidRDefault="006C5897"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6480" w:type="dxa"/>
            <w:shd w:val="clear" w:color="auto" w:fill="0F6B3A"/>
          </w:tcPr>
          <w:p w14:paraId="3FF83FF2" w14:textId="77777777" w:rsidR="00FA1F02" w:rsidRDefault="006C5897">
            <w:r>
              <w:rPr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w="2880" w:type="dxa"/>
            <w:shd w:val="clear" w:color="auto" w:fill="0F6B3A"/>
          </w:tcPr>
          <w:p w14:paraId="31BA08D9" w14:textId="77777777" w:rsidR="00FA1F02" w:rsidRDefault="006C5897">
            <w:r>
              <w:rPr>
                <w:b/>
                <w:color w:val="FFFFFF"/>
                <w:sz w:val="16"/>
              </w:rPr>
              <w:t>Responsable</w:t>
            </w:r>
          </w:p>
        </w:tc>
      </w:tr>
      <w:tr w:rsidR="00FA1F02" w14:paraId="449FFBC6" w14:textId="77777777">
        <w:trPr>
          <w:jc w:val="center"/>
        </w:trPr>
        <w:tc>
          <w:tcPr>
            <w:tcW w:w="1440" w:type="dxa"/>
          </w:tcPr>
          <w:p w14:paraId="0E214D9B" w14:textId="77777777" w:rsidR="00FA1F02" w:rsidRDefault="006C5897">
            <w:r>
              <w:rPr>
                <w:sz w:val="16"/>
              </w:rPr>
              <w:t>01</w:t>
            </w:r>
          </w:p>
        </w:tc>
        <w:tc>
          <w:tcPr>
            <w:tcW w:w="2016" w:type="dxa"/>
          </w:tcPr>
          <w:p w14:paraId="2EAADD45" w14:textId="77777777" w:rsidR="00FA1F02" w:rsidRDefault="006C5897">
            <w:r>
              <w:rPr>
                <w:sz w:val="16"/>
              </w:rPr>
              <w:t>Octubre de 2026</w:t>
            </w:r>
          </w:p>
        </w:tc>
        <w:tc>
          <w:tcPr>
            <w:tcW w:w="6480" w:type="dxa"/>
          </w:tcPr>
          <w:p w14:paraId="6BF76F1D" w14:textId="77777777" w:rsidR="00FA1F02" w:rsidRDefault="006C5897">
            <w:r>
              <w:rPr>
                <w:sz w:val="16"/>
              </w:rPr>
              <w:t>Actualización de Semana 1 al contexto actual: IA generativa, datos abiertos, ética, trazabilidad, entorno reproducible y enfoque FPI SENA.</w:t>
            </w:r>
          </w:p>
        </w:tc>
        <w:tc>
          <w:tcPr>
            <w:tcW w:w="2880" w:type="dxa"/>
          </w:tcPr>
          <w:p w14:paraId="0E6E9D94" w14:textId="77777777" w:rsidR="00FA1F02" w:rsidRDefault="006C5897">
            <w:r>
              <w:rPr>
                <w:sz w:val="16"/>
              </w:rPr>
              <w:t>Wilson Castro Gil / apoyo IA</w:t>
            </w:r>
          </w:p>
        </w:tc>
      </w:tr>
    </w:tbl>
    <w:p w14:paraId="488ABFEF" w14:textId="77777777" w:rsidR="00FA1F02" w:rsidRDefault="00FA1F02"/>
    <w:sectPr w:rsidR="00FA1F02" w:rsidSect="00034616">
      <w:footerReference w:type="default" r:id="rId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B9692" w14:textId="77777777" w:rsidR="006C5897" w:rsidRDefault="006C5897">
      <w:pPr>
        <w:spacing w:after="0" w:line="240" w:lineRule="auto"/>
      </w:pPr>
      <w:r>
        <w:separator/>
      </w:r>
    </w:p>
  </w:endnote>
  <w:endnote w:type="continuationSeparator" w:id="0">
    <w:p w14:paraId="65A1D615" w14:textId="77777777" w:rsidR="006C5897" w:rsidRDefault="006C5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13EC" w14:textId="77777777" w:rsidR="00FA1F02" w:rsidRDefault="006C5897">
    <w:pPr>
      <w:pStyle w:val="Footer"/>
      <w:jc w:val="center"/>
    </w:pPr>
    <w:r>
      <w:rPr>
        <w:color w:val="646464"/>
        <w:sz w:val="16"/>
      </w:rPr>
      <w:t>Ciencia de Datos con Python - Semana 1 | GFPI-F-135 | Elaboración académica para Formación SENA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8E43" w14:textId="77777777" w:rsidR="006C5897" w:rsidRDefault="006C5897">
      <w:pPr>
        <w:spacing w:after="0" w:line="240" w:lineRule="auto"/>
      </w:pPr>
      <w:r>
        <w:separator/>
      </w:r>
    </w:p>
  </w:footnote>
  <w:footnote w:type="continuationSeparator" w:id="0">
    <w:p w14:paraId="770A8082" w14:textId="77777777" w:rsidR="006C5897" w:rsidRDefault="006C5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376572">
    <w:abstractNumId w:val="8"/>
  </w:num>
  <w:num w:numId="2" w16cid:durableId="1194727945">
    <w:abstractNumId w:val="6"/>
  </w:num>
  <w:num w:numId="3" w16cid:durableId="887188053">
    <w:abstractNumId w:val="5"/>
  </w:num>
  <w:num w:numId="4" w16cid:durableId="323700116">
    <w:abstractNumId w:val="4"/>
  </w:num>
  <w:num w:numId="5" w16cid:durableId="1939747505">
    <w:abstractNumId w:val="7"/>
  </w:num>
  <w:num w:numId="6" w16cid:durableId="930893043">
    <w:abstractNumId w:val="3"/>
  </w:num>
  <w:num w:numId="7" w16cid:durableId="1957907842">
    <w:abstractNumId w:val="2"/>
  </w:num>
  <w:num w:numId="8" w16cid:durableId="498038241">
    <w:abstractNumId w:val="1"/>
  </w:num>
  <w:num w:numId="9" w16cid:durableId="128916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32"/>
    <w:rsid w:val="0015074B"/>
    <w:rsid w:val="0029639D"/>
    <w:rsid w:val="00326F90"/>
    <w:rsid w:val="006C5897"/>
    <w:rsid w:val="00AA1D8D"/>
    <w:rsid w:val="00B47730"/>
    <w:rsid w:val="00CB0664"/>
    <w:rsid w:val="00FA1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745CD"/>
  <w14:defaultImageDpi w14:val="300"/>
  <w15:docId w15:val="{C67B8510-1CE0-9D45-95CF-46A48217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2844</Words>
  <Characters>16215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 Mosquera</cp:lastModifiedBy>
  <cp:revision>2</cp:revision>
  <dcterms:created xsi:type="dcterms:W3CDTF">2026-10-05T12:40:00Z</dcterms:created>
  <dcterms:modified xsi:type="dcterms:W3CDTF">2026-10-05T12:40:00Z</dcterms:modified>
  <cp:category/>
</cp:coreProperties>
</file>